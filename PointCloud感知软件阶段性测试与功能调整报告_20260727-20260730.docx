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FA32" w14:textId="77777777" w:rsidR="00AF7A47" w:rsidRDefault="00AF7A47">
      <w:pPr>
        <w:spacing w:after="1280"/>
      </w:pPr>
    </w:p>
    <w:p w14:paraId="77441578" w14:textId="77777777" w:rsidR="00AF7A47" w:rsidRDefault="00000000">
      <w:pPr>
        <w:spacing w:after="280"/>
        <w:jc w:val="center"/>
        <w:rPr>
          <w:lang w:eastAsia="zh-CN"/>
        </w:rPr>
      </w:pPr>
      <w:r>
        <w:rPr>
          <w:rFonts w:ascii="Arial" w:eastAsia="黑体" w:hAnsi="Arial"/>
          <w:b/>
          <w:color w:val="2F5597"/>
          <w:sz w:val="24"/>
          <w:lang w:eastAsia="zh-CN"/>
        </w:rPr>
        <w:t>阶段性工作汇报</w:t>
      </w:r>
    </w:p>
    <w:p w14:paraId="09F89D79" w14:textId="77777777" w:rsidR="00AF7A47" w:rsidRDefault="00000000">
      <w:pPr>
        <w:spacing w:after="360" w:line="276" w:lineRule="auto"/>
        <w:jc w:val="center"/>
        <w:rPr>
          <w:lang w:eastAsia="zh-CN"/>
        </w:rPr>
      </w:pPr>
      <w:proofErr w:type="spellStart"/>
      <w:r>
        <w:rPr>
          <w:rFonts w:ascii="Arial" w:eastAsia="黑体" w:hAnsi="Arial"/>
          <w:b/>
          <w:color w:val="1F4E79"/>
          <w:sz w:val="48"/>
          <w:lang w:eastAsia="zh-CN"/>
        </w:rPr>
        <w:t>PointCloud</w:t>
      </w:r>
      <w:proofErr w:type="spellEnd"/>
      <w:r>
        <w:rPr>
          <w:rFonts w:ascii="Arial" w:eastAsia="黑体" w:hAnsi="Arial"/>
          <w:b/>
          <w:color w:val="1F4E79"/>
          <w:sz w:val="48"/>
          <w:lang w:eastAsia="zh-CN"/>
        </w:rPr>
        <w:t xml:space="preserve"> </w:t>
      </w:r>
      <w:r>
        <w:rPr>
          <w:rFonts w:ascii="Arial" w:eastAsia="黑体" w:hAnsi="Arial"/>
          <w:b/>
          <w:color w:val="1F4E79"/>
          <w:sz w:val="48"/>
          <w:lang w:eastAsia="zh-CN"/>
        </w:rPr>
        <w:t>感知软件</w:t>
      </w:r>
      <w:r>
        <w:rPr>
          <w:rFonts w:ascii="Arial" w:eastAsia="黑体" w:hAnsi="Arial"/>
          <w:b/>
          <w:color w:val="1F4E79"/>
          <w:sz w:val="48"/>
          <w:lang w:eastAsia="zh-CN"/>
        </w:rPr>
        <w:br/>
      </w:r>
      <w:r>
        <w:rPr>
          <w:rFonts w:ascii="Arial" w:eastAsia="黑体" w:hAnsi="Arial"/>
          <w:b/>
          <w:color w:val="1F4E79"/>
          <w:sz w:val="48"/>
          <w:lang w:eastAsia="zh-CN"/>
        </w:rPr>
        <w:t>测试与功能调整报告</w:t>
      </w:r>
    </w:p>
    <w:p w14:paraId="21BDEE9F" w14:textId="77777777" w:rsidR="00AF7A47" w:rsidRDefault="00000000">
      <w:pPr>
        <w:spacing w:after="1760"/>
        <w:jc w:val="center"/>
        <w:rPr>
          <w:lang w:eastAsia="zh-CN"/>
        </w:rPr>
      </w:pPr>
      <w:r>
        <w:rPr>
          <w:rFonts w:ascii="Arial" w:hAnsi="Arial"/>
          <w:color w:val="595959"/>
          <w:sz w:val="26"/>
          <w:lang w:eastAsia="zh-CN"/>
        </w:rPr>
        <w:t>泊位检测、视觉目标检测、雷达融合、</w:t>
      </w:r>
      <w:r>
        <w:rPr>
          <w:rFonts w:ascii="Arial" w:hAnsi="Arial"/>
          <w:color w:val="595959"/>
          <w:sz w:val="26"/>
          <w:lang w:eastAsia="zh-CN"/>
        </w:rPr>
        <w:t xml:space="preserve">SLAM </w:t>
      </w:r>
      <w:proofErr w:type="gramStart"/>
      <w:r>
        <w:rPr>
          <w:rFonts w:ascii="Arial" w:hAnsi="Arial"/>
          <w:color w:val="595959"/>
          <w:sz w:val="26"/>
          <w:lang w:eastAsia="zh-CN"/>
        </w:rPr>
        <w:t>建图与</w:t>
      </w:r>
      <w:proofErr w:type="gramEnd"/>
      <w:r>
        <w:rPr>
          <w:rFonts w:ascii="Arial" w:hAnsi="Arial"/>
          <w:color w:val="595959"/>
          <w:sz w:val="26"/>
          <w:lang w:eastAsia="zh-CN"/>
        </w:rPr>
        <w:t>地图管理</w:t>
      </w:r>
    </w:p>
    <w:p w14:paraId="2C5A7D69" w14:textId="12C0F610" w:rsidR="00AF7A47" w:rsidRPr="00296483" w:rsidRDefault="00000000" w:rsidP="00296483">
      <w:pPr>
        <w:spacing w:after="200"/>
        <w:jc w:val="center"/>
        <w:rPr>
          <w:rFonts w:hint="eastAsia"/>
          <w:u w:val="single"/>
          <w:lang w:eastAsia="zh-CN"/>
        </w:rPr>
      </w:pPr>
      <w:r>
        <w:rPr>
          <w:sz w:val="24"/>
          <w:lang w:eastAsia="zh-CN"/>
        </w:rPr>
        <w:t>报告人：</w:t>
      </w:r>
      <w:r w:rsidR="00296483" w:rsidRPr="00296483">
        <w:rPr>
          <w:rFonts w:hint="eastAsia"/>
          <w:sz w:val="24"/>
          <w:u w:val="single"/>
          <w:lang w:eastAsia="zh-CN"/>
        </w:rPr>
        <w:t>杨骏杰</w:t>
      </w:r>
    </w:p>
    <w:p w14:paraId="2689F791" w14:textId="77777777" w:rsidR="00AF7A47" w:rsidRDefault="00000000" w:rsidP="00296483">
      <w:pPr>
        <w:spacing w:after="200"/>
        <w:jc w:val="center"/>
        <w:rPr>
          <w:lang w:eastAsia="zh-CN"/>
        </w:rPr>
      </w:pPr>
      <w:r>
        <w:rPr>
          <w:sz w:val="24"/>
          <w:lang w:eastAsia="zh-CN"/>
        </w:rPr>
        <w:t>报告周期：</w:t>
      </w:r>
      <w:r>
        <w:rPr>
          <w:sz w:val="24"/>
          <w:lang w:eastAsia="zh-CN"/>
        </w:rPr>
        <w:t xml:space="preserve">2026 </w:t>
      </w:r>
      <w:r>
        <w:rPr>
          <w:sz w:val="24"/>
          <w:lang w:eastAsia="zh-CN"/>
        </w:rPr>
        <w:t>年</w:t>
      </w:r>
      <w:r>
        <w:rPr>
          <w:sz w:val="24"/>
          <w:lang w:eastAsia="zh-CN"/>
        </w:rPr>
        <w:t xml:space="preserve"> 7 </w:t>
      </w:r>
      <w:r>
        <w:rPr>
          <w:sz w:val="24"/>
          <w:lang w:eastAsia="zh-CN"/>
        </w:rPr>
        <w:t>月</w:t>
      </w:r>
      <w:r>
        <w:rPr>
          <w:sz w:val="24"/>
          <w:lang w:eastAsia="zh-CN"/>
        </w:rPr>
        <w:t xml:space="preserve"> 27 </w:t>
      </w:r>
      <w:r>
        <w:rPr>
          <w:sz w:val="24"/>
          <w:lang w:eastAsia="zh-CN"/>
        </w:rPr>
        <w:t>日至</w:t>
      </w:r>
      <w:r>
        <w:rPr>
          <w:sz w:val="24"/>
          <w:lang w:eastAsia="zh-CN"/>
        </w:rPr>
        <w:t xml:space="preserve"> 2026 </w:t>
      </w:r>
      <w:r>
        <w:rPr>
          <w:sz w:val="24"/>
          <w:lang w:eastAsia="zh-CN"/>
        </w:rPr>
        <w:t>年</w:t>
      </w:r>
      <w:r>
        <w:rPr>
          <w:sz w:val="24"/>
          <w:lang w:eastAsia="zh-CN"/>
        </w:rPr>
        <w:t xml:space="preserve"> 7 </w:t>
      </w:r>
      <w:r>
        <w:rPr>
          <w:sz w:val="24"/>
          <w:lang w:eastAsia="zh-CN"/>
        </w:rPr>
        <w:t>月</w:t>
      </w:r>
      <w:r>
        <w:rPr>
          <w:sz w:val="24"/>
          <w:lang w:eastAsia="zh-CN"/>
        </w:rPr>
        <w:t xml:space="preserve"> 30 </w:t>
      </w:r>
      <w:r>
        <w:rPr>
          <w:sz w:val="24"/>
          <w:lang w:eastAsia="zh-CN"/>
        </w:rPr>
        <w:t>日</w:t>
      </w:r>
    </w:p>
    <w:p w14:paraId="15EB4806" w14:textId="329C9D18" w:rsidR="00AF7A47" w:rsidRPr="00296483" w:rsidRDefault="00000000" w:rsidP="00296483">
      <w:pPr>
        <w:spacing w:after="200"/>
        <w:jc w:val="center"/>
        <w:rPr>
          <w:rFonts w:hint="eastAsia"/>
          <w:u w:val="single"/>
          <w:lang w:eastAsia="zh-CN"/>
        </w:rPr>
      </w:pPr>
      <w:r>
        <w:rPr>
          <w:sz w:val="24"/>
          <w:lang w:eastAsia="zh-CN"/>
        </w:rPr>
        <w:t>报告日期：</w:t>
      </w:r>
      <w:r w:rsidR="00296483" w:rsidRPr="00296483">
        <w:rPr>
          <w:rFonts w:hint="eastAsia"/>
          <w:sz w:val="24"/>
          <w:u w:val="single"/>
          <w:lang w:eastAsia="zh-CN"/>
        </w:rPr>
        <w:t>2026.8.2</w:t>
      </w:r>
    </w:p>
    <w:p w14:paraId="7E36D98E" w14:textId="77777777" w:rsidR="00AF7A4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451273" w14:textId="77777777" w:rsidR="00AF7A4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一、工作概述</w:t>
      </w:r>
    </w:p>
    <w:p w14:paraId="09E194FB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本阶段主要围绕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PointCloud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感知软件开展算法接入、功能联调和</w:t>
      </w:r>
      <w:r>
        <w:rPr>
          <w:lang w:eastAsia="zh-CN"/>
        </w:rPr>
        <w:t xml:space="preserve"> PCAP </w:t>
      </w:r>
      <w:r>
        <w:rPr>
          <w:lang w:eastAsia="zh-CN"/>
        </w:rPr>
        <w:t>数据测试，涉及泊位检测、盲区回显、</w:t>
      </w:r>
      <w:r>
        <w:rPr>
          <w:lang w:eastAsia="zh-CN"/>
        </w:rPr>
        <w:t xml:space="preserve">YOLO </w:t>
      </w:r>
      <w:r>
        <w:rPr>
          <w:lang w:eastAsia="zh-CN"/>
        </w:rPr>
        <w:t>目标检测、雷达点云融合、</w:t>
      </w:r>
      <w:r>
        <w:rPr>
          <w:lang w:eastAsia="zh-CN"/>
        </w:rPr>
        <w:t xml:space="preserve">SLAM </w:t>
      </w:r>
      <w:r>
        <w:rPr>
          <w:lang w:eastAsia="zh-CN"/>
        </w:rPr>
        <w:t>建图、桥梁视觉检测、感知结果投递和地图保存等功能。</w:t>
      </w:r>
    </w:p>
    <w:p w14:paraId="2E1D1470" w14:textId="77777777" w:rsidR="00AF7A47" w:rsidRDefault="00000000">
      <w:proofErr w:type="spellStart"/>
      <w:r>
        <w:t>主要工作内容包括</w:t>
      </w:r>
      <w:proofErr w:type="spellEnd"/>
      <w:r>
        <w:t>：</w:t>
      </w:r>
    </w:p>
    <w:p w14:paraId="2CA5C975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接入并更新实时泊位检测算法。</w:t>
      </w:r>
    </w:p>
    <w:p w14:paraId="6F2E4CE4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建立泊位世界坐标库和盲区回显机制。</w:t>
      </w:r>
    </w:p>
    <w:p w14:paraId="5E48BA4B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修正泊位开口、显示颜色、多泊位输出和稳定跟踪问题。</w:t>
      </w:r>
    </w:p>
    <w:p w14:paraId="271FA5A4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更新雷达融合和</w:t>
      </w:r>
      <w:r>
        <w:rPr>
          <w:lang w:eastAsia="zh-CN"/>
        </w:rPr>
        <w:t xml:space="preserve"> SLAM </w:t>
      </w:r>
      <w:r>
        <w:rPr>
          <w:lang w:eastAsia="zh-CN"/>
        </w:rPr>
        <w:t>位姿计算逻辑。</w:t>
      </w:r>
    </w:p>
    <w:p w14:paraId="0422489E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修正</w:t>
      </w:r>
      <w:r>
        <w:rPr>
          <w:lang w:eastAsia="zh-CN"/>
        </w:rPr>
        <w:t xml:space="preserve"> SLAM </w:t>
      </w:r>
      <w:r>
        <w:rPr>
          <w:lang w:eastAsia="zh-CN"/>
        </w:rPr>
        <w:t>地图偏转、分叉和</w:t>
      </w:r>
      <w:proofErr w:type="gramStart"/>
      <w:r>
        <w:rPr>
          <w:lang w:eastAsia="zh-CN"/>
        </w:rPr>
        <w:t>重复图层问题</w:t>
      </w:r>
      <w:proofErr w:type="gramEnd"/>
      <w:r>
        <w:rPr>
          <w:lang w:eastAsia="zh-CN"/>
        </w:rPr>
        <w:t>。</w:t>
      </w:r>
    </w:p>
    <w:p w14:paraId="3248862E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接入传统视觉桥梁检测功能。</w:t>
      </w:r>
    </w:p>
    <w:p w14:paraId="23504FB4" w14:textId="77777777" w:rsidR="00AF7A47" w:rsidRDefault="00000000">
      <w:pPr>
        <w:keepLines/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融合</w:t>
      </w:r>
      <w:r>
        <w:rPr>
          <w:lang w:eastAsia="zh-CN"/>
        </w:rPr>
        <w:t xml:space="preserve"> YOLO </w:t>
      </w:r>
      <w:r>
        <w:rPr>
          <w:lang w:eastAsia="zh-CN"/>
        </w:rPr>
        <w:t>目标检测并优化推理频率与多覆盖层显示。</w:t>
      </w:r>
    </w:p>
    <w:p w14:paraId="5B0E80AF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更新泊位</w:t>
      </w:r>
      <w:r>
        <w:rPr>
          <w:lang w:eastAsia="zh-CN"/>
        </w:rPr>
        <w:t xml:space="preserve"> UDP </w:t>
      </w:r>
      <w:r>
        <w:rPr>
          <w:lang w:eastAsia="zh-CN"/>
        </w:rPr>
        <w:t>投递协议。</w:t>
      </w:r>
    </w:p>
    <w:p w14:paraId="566BA0AD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调整</w:t>
      </w:r>
      <w:r>
        <w:rPr>
          <w:lang w:eastAsia="zh-CN"/>
        </w:rPr>
        <w:t xml:space="preserve"> SLAM </w:t>
      </w:r>
      <w:r>
        <w:rPr>
          <w:lang w:eastAsia="zh-CN"/>
        </w:rPr>
        <w:t>点云过滤范围和水面点保留策略。</w:t>
      </w:r>
    </w:p>
    <w:p w14:paraId="79FFE449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修正船体方向箭头与实际航行方向相反的问题。</w:t>
      </w:r>
    </w:p>
    <w:p w14:paraId="68E5C3BF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升级</w:t>
      </w:r>
      <w:r>
        <w:rPr>
          <w:lang w:eastAsia="zh-CN"/>
        </w:rPr>
        <w:t xml:space="preserve"> SLAM </w:t>
      </w:r>
      <w:r>
        <w:rPr>
          <w:lang w:eastAsia="zh-CN"/>
        </w:rPr>
        <w:t>地图文件格式，实现关键帧、位姿和</w:t>
      </w:r>
      <w:proofErr w:type="gramStart"/>
      <w:r>
        <w:rPr>
          <w:lang w:eastAsia="zh-CN"/>
        </w:rPr>
        <w:t>地理锚点保存</w:t>
      </w:r>
      <w:proofErr w:type="gramEnd"/>
      <w:r>
        <w:rPr>
          <w:lang w:eastAsia="zh-CN"/>
        </w:rPr>
        <w:t>。</w:t>
      </w:r>
    </w:p>
    <w:p w14:paraId="519360B6" w14:textId="77777777" w:rsidR="00AF7A47" w:rsidRDefault="00000000">
      <w:pPr>
        <w:numPr>
          <w:ilvl w:val="0"/>
          <w:numId w:val="1"/>
        </w:numPr>
        <w:ind w:firstLine="0"/>
        <w:rPr>
          <w:lang w:eastAsia="zh-CN"/>
        </w:rPr>
      </w:pPr>
      <w:r>
        <w:rPr>
          <w:lang w:eastAsia="zh-CN"/>
        </w:rPr>
        <w:t>为后续点云与栅格地图叠加、多</w:t>
      </w:r>
      <w:r>
        <w:rPr>
          <w:lang w:eastAsia="zh-CN"/>
        </w:rPr>
        <w:t xml:space="preserve"> PCAP </w:t>
      </w:r>
      <w:r>
        <w:rPr>
          <w:lang w:eastAsia="zh-CN"/>
        </w:rPr>
        <w:t>地图拼接以及</w:t>
      </w:r>
      <w:r>
        <w:rPr>
          <w:lang w:eastAsia="zh-CN"/>
        </w:rPr>
        <w:t xml:space="preserve"> PCAP </w:t>
      </w:r>
      <w:r>
        <w:rPr>
          <w:lang w:eastAsia="zh-CN"/>
        </w:rPr>
        <w:t>播放控制做好数据基础。</w:t>
      </w:r>
    </w:p>
    <w:p w14:paraId="1DF1F64B" w14:textId="77777777" w:rsidR="00AF7A47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27 </w:t>
      </w:r>
      <w:r>
        <w:rPr>
          <w:lang w:eastAsia="zh-CN"/>
        </w:rPr>
        <w:t>日工作内容</w:t>
      </w:r>
    </w:p>
    <w:p w14:paraId="66825C5B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（一）接入第一版实时泊位检测算法</w:t>
      </w:r>
    </w:p>
    <w:p w14:paraId="321E0958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berth_detection_realtime_handoff_20260727 </w:t>
      </w:r>
      <w:r>
        <w:rPr>
          <w:lang w:eastAsia="zh-CN"/>
        </w:rPr>
        <w:t>中的实时泊位检测逻辑</w:t>
      </w:r>
      <w:proofErr w:type="gramStart"/>
      <w:r>
        <w:rPr>
          <w:lang w:eastAsia="zh-CN"/>
        </w:rPr>
        <w:t>接入原</w:t>
      </w:r>
      <w:proofErr w:type="gramEnd"/>
      <w:r>
        <w:rPr>
          <w:lang w:eastAsia="zh-CN"/>
        </w:rPr>
        <w:t>项目。</w:t>
      </w:r>
    </w:p>
    <w:p w14:paraId="4559393A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泊位检测节点对融合点云分别调用</w:t>
      </w:r>
      <w:r>
        <w:rPr>
          <w:lang w:eastAsia="zh-CN"/>
        </w:rPr>
        <w:t xml:space="preserve"> U </w:t>
      </w:r>
      <w:r>
        <w:rPr>
          <w:lang w:eastAsia="zh-CN"/>
        </w:rPr>
        <w:t>型泊位检测和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字型泊位检测，两类算法保持独立运行，最终只在结果层进行合并，避免不同检测算法的内部状态相互干扰。</w:t>
      </w:r>
    </w:p>
    <w:p w14:paraId="0AF5521F" w14:textId="77777777" w:rsidR="00AF7A47" w:rsidRDefault="00000000">
      <w:pPr>
        <w:rPr>
          <w:lang w:eastAsia="zh-CN"/>
        </w:rPr>
      </w:pPr>
      <w:r>
        <w:rPr>
          <w:lang w:eastAsia="zh-CN"/>
        </w:rPr>
        <w:t>检测结果统一用于以下功能：</w:t>
      </w:r>
    </w:p>
    <w:p w14:paraId="005C1FE5" w14:textId="77777777" w:rsidR="00AF7A47" w:rsidRDefault="00000000">
      <w:pPr>
        <w:numPr>
          <w:ilvl w:val="0"/>
          <w:numId w:val="2"/>
        </w:numPr>
        <w:ind w:firstLine="0"/>
      </w:pPr>
      <w:r>
        <w:t xml:space="preserve">OpenGL </w:t>
      </w:r>
      <w:proofErr w:type="spellStart"/>
      <w:r>
        <w:t>点云界面泊位框绘制</w:t>
      </w:r>
      <w:proofErr w:type="spellEnd"/>
      <w:r>
        <w:t>。</w:t>
      </w:r>
    </w:p>
    <w:p w14:paraId="6940433F" w14:textId="77777777" w:rsidR="00AF7A47" w:rsidRDefault="00000000">
      <w:pPr>
        <w:numPr>
          <w:ilvl w:val="0"/>
          <w:numId w:val="2"/>
        </w:numPr>
        <w:ind w:firstLine="0"/>
        <w:rPr>
          <w:lang w:eastAsia="zh-CN"/>
        </w:rPr>
      </w:pPr>
      <w:r>
        <w:rPr>
          <w:lang w:eastAsia="zh-CN"/>
        </w:rPr>
        <w:t>泊位检测状态日志输出。</w:t>
      </w:r>
    </w:p>
    <w:p w14:paraId="6160A46C" w14:textId="77777777" w:rsidR="00AF7A47" w:rsidRDefault="00000000">
      <w:pPr>
        <w:numPr>
          <w:ilvl w:val="0"/>
          <w:numId w:val="2"/>
        </w:numPr>
        <w:ind w:firstLine="0"/>
        <w:rPr>
          <w:lang w:eastAsia="zh-CN"/>
        </w:rPr>
      </w:pPr>
      <w:r>
        <w:rPr>
          <w:lang w:eastAsia="zh-CN"/>
        </w:rPr>
        <w:t>泊位坐标和类型信息投递。</w:t>
      </w:r>
    </w:p>
    <w:p w14:paraId="5390B7F9" w14:textId="77777777" w:rsidR="00AF7A47" w:rsidRDefault="00000000">
      <w:pPr>
        <w:numPr>
          <w:ilvl w:val="0"/>
          <w:numId w:val="2"/>
        </w:numPr>
        <w:ind w:firstLine="0"/>
        <w:rPr>
          <w:lang w:eastAsia="zh-CN"/>
        </w:rPr>
      </w:pPr>
      <w:r>
        <w:rPr>
          <w:lang w:eastAsia="zh-CN"/>
        </w:rPr>
        <w:lastRenderedPageBreak/>
        <w:t>后续泊位世界坐标库更新。</w:t>
      </w:r>
    </w:p>
    <w:p w14:paraId="71EEA525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（二）建立泊位世界坐标库</w:t>
      </w:r>
    </w:p>
    <w:p w14:paraId="6B42668A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为了实现雷达盲区内的泊位回显，增加了实时泊位坐标库管理逻辑。</w:t>
      </w:r>
    </w:p>
    <w:p w14:paraId="6D649DC3" w14:textId="77777777" w:rsidR="00AF7A47" w:rsidRDefault="00000000">
      <w:proofErr w:type="spellStart"/>
      <w:r>
        <w:t>主要处理流程如下</w:t>
      </w:r>
      <w:proofErr w:type="spellEnd"/>
      <w:r>
        <w:t>：</w:t>
      </w:r>
    </w:p>
    <w:p w14:paraId="480535C1" w14:textId="77777777" w:rsidR="00AF7A47" w:rsidRDefault="00000000">
      <w:pPr>
        <w:numPr>
          <w:ilvl w:val="0"/>
          <w:numId w:val="3"/>
        </w:numPr>
        <w:ind w:firstLine="0"/>
        <w:rPr>
          <w:lang w:eastAsia="zh-CN"/>
        </w:rPr>
      </w:pPr>
      <w:r>
        <w:rPr>
          <w:lang w:eastAsia="zh-CN"/>
        </w:rPr>
        <w:t>从系统总线获取与当前雷达点</w:t>
      </w:r>
      <w:proofErr w:type="gramStart"/>
      <w:r>
        <w:rPr>
          <w:lang w:eastAsia="zh-CN"/>
        </w:rPr>
        <w:t>云时间</w:t>
      </w:r>
      <w:proofErr w:type="gramEnd"/>
      <w:r>
        <w:rPr>
          <w:lang w:eastAsia="zh-CN"/>
        </w:rPr>
        <w:t>匹配的</w:t>
      </w:r>
      <w:r>
        <w:rPr>
          <w:lang w:eastAsia="zh-CN"/>
        </w:rPr>
        <w:t xml:space="preserve"> GNSS/INS </w:t>
      </w:r>
      <w:r>
        <w:rPr>
          <w:lang w:eastAsia="zh-CN"/>
        </w:rPr>
        <w:t>数据。</w:t>
      </w:r>
    </w:p>
    <w:p w14:paraId="0AEC06F5" w14:textId="77777777" w:rsidR="00AF7A47" w:rsidRDefault="00000000">
      <w:pPr>
        <w:numPr>
          <w:ilvl w:val="0"/>
          <w:numId w:val="3"/>
        </w:numPr>
        <w:ind w:firstLine="0"/>
        <w:rPr>
          <w:lang w:eastAsia="zh-CN"/>
        </w:rPr>
      </w:pPr>
      <w:r>
        <w:rPr>
          <w:lang w:eastAsia="zh-CN"/>
        </w:rPr>
        <w:t>对经纬度、姿态、时间戳和有效状态进行检查。</w:t>
      </w:r>
    </w:p>
    <w:p w14:paraId="1BD39051" w14:textId="77777777" w:rsidR="00AF7A47" w:rsidRDefault="00000000">
      <w:pPr>
        <w:numPr>
          <w:ilvl w:val="0"/>
          <w:numId w:val="3"/>
        </w:numPr>
        <w:ind w:firstLine="0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GNSS/INS </w:t>
      </w:r>
      <w:r>
        <w:rPr>
          <w:lang w:eastAsia="zh-CN"/>
        </w:rPr>
        <w:t>和雷达外</w:t>
      </w:r>
      <w:proofErr w:type="gramStart"/>
      <w:r>
        <w:rPr>
          <w:lang w:eastAsia="zh-CN"/>
        </w:rPr>
        <w:t>参计算</w:t>
      </w:r>
      <w:proofErr w:type="gramEnd"/>
      <w:r>
        <w:rPr>
          <w:lang w:eastAsia="zh-CN"/>
        </w:rPr>
        <w:t>当前雷达相对于</w:t>
      </w:r>
      <w:r>
        <w:rPr>
          <w:lang w:eastAsia="zh-CN"/>
        </w:rPr>
        <w:t xml:space="preserve"> ENU </w:t>
      </w:r>
      <w:r>
        <w:rPr>
          <w:lang w:eastAsia="zh-CN"/>
        </w:rPr>
        <w:t>世界坐标系的位姿。</w:t>
      </w:r>
    </w:p>
    <w:p w14:paraId="1E542674" w14:textId="77777777" w:rsidR="00AF7A47" w:rsidRDefault="00000000">
      <w:pPr>
        <w:numPr>
          <w:ilvl w:val="0"/>
          <w:numId w:val="3"/>
        </w:numPr>
        <w:ind w:firstLine="0"/>
        <w:rPr>
          <w:lang w:eastAsia="zh-CN"/>
        </w:rPr>
      </w:pPr>
      <w:r>
        <w:rPr>
          <w:lang w:eastAsia="zh-CN"/>
        </w:rPr>
        <w:t>将雷达局部坐标系中的泊位检测框转换到世界坐标系。</w:t>
      </w:r>
    </w:p>
    <w:p w14:paraId="1D53FE5E" w14:textId="77777777" w:rsidR="00AF7A47" w:rsidRDefault="00000000">
      <w:pPr>
        <w:numPr>
          <w:ilvl w:val="0"/>
          <w:numId w:val="3"/>
        </w:numPr>
        <w:ind w:firstLine="0"/>
        <w:rPr>
          <w:lang w:eastAsia="zh-CN"/>
        </w:rPr>
      </w:pPr>
      <w:r>
        <w:rPr>
          <w:lang w:eastAsia="zh-CN"/>
        </w:rPr>
        <w:t>同一泊位连续检测达到确认帧数后，将其加入坐标库。</w:t>
      </w:r>
    </w:p>
    <w:p w14:paraId="3A5227E7" w14:textId="77777777" w:rsidR="00AF7A47" w:rsidRDefault="00000000">
      <w:pPr>
        <w:numPr>
          <w:ilvl w:val="0"/>
          <w:numId w:val="3"/>
        </w:numPr>
        <w:ind w:firstLine="0"/>
        <w:rPr>
          <w:lang w:eastAsia="zh-CN"/>
        </w:rPr>
      </w:pPr>
      <w:r>
        <w:rPr>
          <w:lang w:eastAsia="zh-CN"/>
        </w:rPr>
        <w:t>当泊位进入雷达盲区或发生短时间漏检时，将坐标库中的泊位转换回当前雷达坐标系进行回显。</w:t>
      </w:r>
    </w:p>
    <w:p w14:paraId="7CD194E4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通过该方式，泊位不再随着某一帧点云的暂时缺失而立即从界面消失。</w:t>
      </w:r>
    </w:p>
    <w:p w14:paraId="0F49F614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（三）实现实时框和盲区回显框的区分</w:t>
      </w:r>
    </w:p>
    <w:p w14:paraId="23720B80" w14:textId="77777777" w:rsidR="00AF7A47" w:rsidRDefault="00000000">
      <w:pPr>
        <w:rPr>
          <w:lang w:eastAsia="zh-CN"/>
        </w:rPr>
      </w:pPr>
      <w:r>
        <w:rPr>
          <w:lang w:eastAsia="zh-CN"/>
        </w:rPr>
        <w:t>对泊位显示样式进行了区分：</w:t>
      </w:r>
    </w:p>
    <w:p w14:paraId="692FE3BF" w14:textId="77777777" w:rsidR="00AF7A47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lang w:eastAsia="zh-CN"/>
        </w:rPr>
        <w:t>当前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直接检测到的泊位使用黄绿色框显示。</w:t>
      </w:r>
    </w:p>
    <w:p w14:paraId="6D4103B4" w14:textId="77777777" w:rsidR="00AF7A47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lang w:eastAsia="zh-CN"/>
        </w:rPr>
        <w:t>从世界坐标</w:t>
      </w:r>
      <w:proofErr w:type="gramStart"/>
      <w:r>
        <w:rPr>
          <w:lang w:eastAsia="zh-CN"/>
        </w:rPr>
        <w:t>库恢复</w:t>
      </w:r>
      <w:proofErr w:type="gramEnd"/>
      <w:r>
        <w:rPr>
          <w:lang w:eastAsia="zh-CN"/>
        </w:rPr>
        <w:t>的盲区泊位使用蓝色框显示。</w:t>
      </w:r>
    </w:p>
    <w:p w14:paraId="7238111D" w14:textId="77777777" w:rsidR="00AF7A47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lang w:eastAsia="zh-CN"/>
        </w:rPr>
        <w:t>实时泊位和坐标库泊位重叠时，优先显示实时结果。</w:t>
      </w:r>
    </w:p>
    <w:p w14:paraId="6BF58822" w14:textId="77777777" w:rsidR="00AF7A47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lang w:eastAsia="zh-CN"/>
        </w:rPr>
        <w:t>回</w:t>
      </w:r>
      <w:proofErr w:type="gramStart"/>
      <w:r>
        <w:rPr>
          <w:lang w:eastAsia="zh-CN"/>
        </w:rPr>
        <w:t>显结果</w:t>
      </w:r>
      <w:proofErr w:type="gramEnd"/>
      <w:r>
        <w:rPr>
          <w:lang w:eastAsia="zh-CN"/>
        </w:rPr>
        <w:t>增加来源标记，便于界面、日志和投递模块判断结果来源。</w:t>
      </w:r>
    </w:p>
    <w:p w14:paraId="45747145" w14:textId="77777777" w:rsidR="00AF7A47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lang w:eastAsia="zh-CN"/>
        </w:rPr>
        <w:t>当前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没有实时结果和回</w:t>
      </w:r>
      <w:proofErr w:type="gramStart"/>
      <w:r>
        <w:rPr>
          <w:lang w:eastAsia="zh-CN"/>
        </w:rPr>
        <w:t>显结果</w:t>
      </w:r>
      <w:proofErr w:type="gramEnd"/>
      <w:r>
        <w:rPr>
          <w:lang w:eastAsia="zh-CN"/>
        </w:rPr>
        <w:t>时，主动清除上一帧泊位框，避免静态</w:t>
      </w:r>
      <w:proofErr w:type="gramStart"/>
      <w:r>
        <w:rPr>
          <w:lang w:eastAsia="zh-CN"/>
        </w:rPr>
        <w:t>残影被误认为</w:t>
      </w:r>
      <w:proofErr w:type="gramEnd"/>
      <w:r>
        <w:rPr>
          <w:lang w:eastAsia="zh-CN"/>
        </w:rPr>
        <w:t>盲区回显。</w:t>
      </w:r>
    </w:p>
    <w:p w14:paraId="1F2A33B8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（四）增加定位数据有效性保护</w:t>
      </w:r>
    </w:p>
    <w:p w14:paraId="310ED08B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 xml:space="preserve"> GNSS/INS </w:t>
      </w:r>
      <w:r>
        <w:rPr>
          <w:lang w:eastAsia="zh-CN"/>
        </w:rPr>
        <w:t>数据异常可能导致泊位</w:t>
      </w:r>
      <w:proofErr w:type="gramStart"/>
      <w:r>
        <w:rPr>
          <w:lang w:eastAsia="zh-CN"/>
        </w:rPr>
        <w:t>库整体</w:t>
      </w:r>
      <w:proofErr w:type="gramEnd"/>
      <w:r>
        <w:rPr>
          <w:lang w:eastAsia="zh-CN"/>
        </w:rPr>
        <w:t>漂移的问题，增加了定位有效性检查。</w:t>
      </w:r>
    </w:p>
    <w:p w14:paraId="20632EE7" w14:textId="77777777" w:rsidR="00AF7A47" w:rsidRDefault="00000000">
      <w:pPr>
        <w:rPr>
          <w:lang w:eastAsia="zh-CN"/>
        </w:rPr>
      </w:pPr>
      <w:r>
        <w:rPr>
          <w:lang w:eastAsia="zh-CN"/>
        </w:rPr>
        <w:t>出现以下情况时，只显示当前实时检测结果，不更新泊位坐标库，也不进行盲区回显：</w:t>
      </w:r>
    </w:p>
    <w:p w14:paraId="180B158F" w14:textId="77777777" w:rsidR="00AF7A47" w:rsidRDefault="00000000">
      <w:pPr>
        <w:numPr>
          <w:ilvl w:val="0"/>
          <w:numId w:val="5"/>
        </w:numPr>
        <w:ind w:firstLine="0"/>
      </w:pPr>
      <w:proofErr w:type="spellStart"/>
      <w:r>
        <w:t>未收到</w:t>
      </w:r>
      <w:proofErr w:type="spellEnd"/>
      <w:r>
        <w:t xml:space="preserve"> GNSS/INS </w:t>
      </w:r>
      <w:proofErr w:type="spellStart"/>
      <w:r>
        <w:t>数据</w:t>
      </w:r>
      <w:proofErr w:type="spellEnd"/>
      <w:r>
        <w:t>。</w:t>
      </w:r>
    </w:p>
    <w:p w14:paraId="7C46C6EB" w14:textId="77777777" w:rsidR="00AF7A47" w:rsidRDefault="00000000">
      <w:pPr>
        <w:numPr>
          <w:ilvl w:val="0"/>
          <w:numId w:val="5"/>
        </w:numPr>
        <w:ind w:firstLine="0"/>
        <w:rPr>
          <w:lang w:eastAsia="zh-CN"/>
        </w:rPr>
      </w:pPr>
      <w:r>
        <w:rPr>
          <w:lang w:eastAsia="zh-CN"/>
        </w:rPr>
        <w:t>经纬度、姿态或时间戳为非法数值。</w:t>
      </w:r>
    </w:p>
    <w:p w14:paraId="424A1983" w14:textId="77777777" w:rsidR="00AF7A47" w:rsidRDefault="00000000">
      <w:pPr>
        <w:numPr>
          <w:ilvl w:val="0"/>
          <w:numId w:val="5"/>
        </w:numPr>
        <w:ind w:firstLine="0"/>
      </w:pPr>
      <w:proofErr w:type="spellStart"/>
      <w:r>
        <w:t>经纬度超出正常范围</w:t>
      </w:r>
      <w:proofErr w:type="spellEnd"/>
      <w:r>
        <w:t>。</w:t>
      </w:r>
    </w:p>
    <w:p w14:paraId="2FC17F0C" w14:textId="77777777" w:rsidR="00AF7A47" w:rsidRDefault="00000000">
      <w:pPr>
        <w:numPr>
          <w:ilvl w:val="0"/>
          <w:numId w:val="5"/>
        </w:numPr>
        <w:ind w:firstLine="0"/>
      </w:pPr>
      <w:r>
        <w:lastRenderedPageBreak/>
        <w:t>经纬度同时为零。</w:t>
      </w:r>
    </w:p>
    <w:p w14:paraId="2D33BBA3" w14:textId="77777777" w:rsidR="00AF7A47" w:rsidRDefault="00000000">
      <w:pPr>
        <w:numPr>
          <w:ilvl w:val="0"/>
          <w:numId w:val="5"/>
        </w:numPr>
        <w:ind w:firstLine="0"/>
      </w:pPr>
      <w:r>
        <w:t xml:space="preserve">GNSS/INS </w:t>
      </w:r>
      <w:r>
        <w:t>与雷达点云时间差过大。</w:t>
      </w:r>
    </w:p>
    <w:p w14:paraId="34B2329C" w14:textId="77777777" w:rsidR="00AF7A47" w:rsidRDefault="00000000">
      <w:pPr>
        <w:numPr>
          <w:ilvl w:val="0"/>
          <w:numId w:val="5"/>
        </w:numPr>
        <w:ind w:firstLine="0"/>
      </w:pPr>
      <w:r>
        <w:t>系统时间轴发生回退。</w:t>
      </w:r>
    </w:p>
    <w:p w14:paraId="334C4EB5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通过该处理，避免无效定位数据写入泊位库后造成泊位位置持续错误。</w:t>
      </w:r>
    </w:p>
    <w:p w14:paraId="11744CE6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（五）设计</w:t>
      </w:r>
      <w:r>
        <w:rPr>
          <w:lang w:eastAsia="zh-CN"/>
        </w:rPr>
        <w:t xml:space="preserve"> SLAM </w:t>
      </w:r>
      <w:r>
        <w:rPr>
          <w:lang w:eastAsia="zh-CN"/>
        </w:rPr>
        <w:t>水面杂波过滤</w:t>
      </w:r>
    </w:p>
    <w:p w14:paraId="35B6D08C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针对水面反射点、水下噪声和近水面孤立点对</w:t>
      </w:r>
      <w:r>
        <w:rPr>
          <w:lang w:eastAsia="zh-CN"/>
        </w:rPr>
        <w:t xml:space="preserve"> SLAM </w:t>
      </w:r>
      <w:r>
        <w:rPr>
          <w:lang w:eastAsia="zh-CN"/>
        </w:rPr>
        <w:t>配准的干扰，设计并接入了统一水面过滤模块。</w:t>
      </w:r>
    </w:p>
    <w:p w14:paraId="416B5F27" w14:textId="77777777" w:rsidR="00AF7A47" w:rsidRDefault="00000000">
      <w:proofErr w:type="spellStart"/>
      <w:r>
        <w:t>初始处理策略包括</w:t>
      </w:r>
      <w:proofErr w:type="spellEnd"/>
      <w:r>
        <w:t>：</w:t>
      </w:r>
    </w:p>
    <w:p w14:paraId="4F2E4245" w14:textId="77777777" w:rsidR="00AF7A47" w:rsidRDefault="00000000">
      <w:pPr>
        <w:numPr>
          <w:ilvl w:val="0"/>
          <w:numId w:val="6"/>
        </w:numPr>
        <w:ind w:firstLine="0"/>
      </w:pPr>
      <w:r>
        <w:t>使用</w:t>
      </w:r>
      <w:r>
        <w:t xml:space="preserve"> RANSAC </w:t>
      </w:r>
      <w:r>
        <w:t>检测当前点云中的近水平水面。</w:t>
      </w:r>
    </w:p>
    <w:p w14:paraId="3CB12882" w14:textId="77777777" w:rsidR="00AF7A47" w:rsidRDefault="00000000">
      <w:pPr>
        <w:numPr>
          <w:ilvl w:val="0"/>
          <w:numId w:val="6"/>
        </w:numPr>
        <w:ind w:firstLine="0"/>
        <w:rPr>
          <w:lang w:eastAsia="zh-CN"/>
        </w:rPr>
      </w:pPr>
      <w:r>
        <w:rPr>
          <w:lang w:eastAsia="zh-CN"/>
        </w:rPr>
        <w:t>使用平面内点对水面高度和法向进行进一步拟合。</w:t>
      </w:r>
    </w:p>
    <w:p w14:paraId="736BDC17" w14:textId="77777777" w:rsidR="00AF7A47" w:rsidRDefault="00000000">
      <w:pPr>
        <w:numPr>
          <w:ilvl w:val="0"/>
          <w:numId w:val="6"/>
        </w:numPr>
        <w:ind w:firstLine="0"/>
        <w:rPr>
          <w:lang w:eastAsia="zh-CN"/>
        </w:rPr>
      </w:pPr>
      <w:r>
        <w:rPr>
          <w:lang w:eastAsia="zh-CN"/>
        </w:rPr>
        <w:t>删除水面、水面以下点和水面附近的孤立噪声。</w:t>
      </w:r>
    </w:p>
    <w:p w14:paraId="0BE74888" w14:textId="77777777" w:rsidR="00AF7A47" w:rsidRDefault="00000000">
      <w:pPr>
        <w:numPr>
          <w:ilvl w:val="0"/>
          <w:numId w:val="6"/>
        </w:numPr>
        <w:ind w:firstLine="0"/>
        <w:rPr>
          <w:lang w:eastAsia="zh-CN"/>
        </w:rPr>
      </w:pPr>
      <w:r>
        <w:rPr>
          <w:lang w:eastAsia="zh-CN"/>
        </w:rPr>
        <w:t>保留明显高出水面的码头、船只、浮标和岸边设施。</w:t>
      </w:r>
    </w:p>
    <w:p w14:paraId="42D64BB8" w14:textId="77777777" w:rsidR="00AF7A47" w:rsidRDefault="00000000">
      <w:pPr>
        <w:numPr>
          <w:ilvl w:val="0"/>
          <w:numId w:val="6"/>
        </w:numPr>
        <w:ind w:firstLine="0"/>
        <w:rPr>
          <w:lang w:eastAsia="zh-CN"/>
        </w:rPr>
      </w:pPr>
      <w:r>
        <w:rPr>
          <w:lang w:eastAsia="zh-CN"/>
        </w:rPr>
        <w:t>当前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无法得到可靠水面时，短时间使用上一帧有效水面。</w:t>
      </w:r>
    </w:p>
    <w:p w14:paraId="3223A22B" w14:textId="77777777" w:rsidR="00AF7A47" w:rsidRDefault="00000000">
      <w:pPr>
        <w:numPr>
          <w:ilvl w:val="0"/>
          <w:numId w:val="6"/>
        </w:numPr>
        <w:ind w:firstLine="0"/>
        <w:rPr>
          <w:lang w:eastAsia="zh-CN"/>
        </w:rPr>
      </w:pPr>
      <w:r>
        <w:rPr>
          <w:lang w:eastAsia="zh-CN"/>
        </w:rPr>
        <w:t>首次水面识别失败时不直接删除点云，避免</w:t>
      </w:r>
      <w:proofErr w:type="gramStart"/>
      <w:r>
        <w:rPr>
          <w:lang w:eastAsia="zh-CN"/>
        </w:rPr>
        <w:t>整帧数据</w:t>
      </w:r>
      <w:proofErr w:type="gramEnd"/>
      <w:r>
        <w:rPr>
          <w:lang w:eastAsia="zh-CN"/>
        </w:rPr>
        <w:t>被误删。</w:t>
      </w:r>
    </w:p>
    <w:p w14:paraId="1C111AAC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该过滤器设置在融合点</w:t>
      </w:r>
      <w:proofErr w:type="gramStart"/>
      <w:r>
        <w:rPr>
          <w:lang w:eastAsia="zh-CN"/>
        </w:rPr>
        <w:t>云进入</w:t>
      </w:r>
      <w:proofErr w:type="gramEnd"/>
      <w:r>
        <w:rPr>
          <w:lang w:eastAsia="zh-CN"/>
        </w:rPr>
        <w:t xml:space="preserve"> SLAM </w:t>
      </w:r>
      <w:r>
        <w:rPr>
          <w:lang w:eastAsia="zh-CN"/>
        </w:rPr>
        <w:t>之前，因此</w:t>
      </w:r>
      <w:r>
        <w:rPr>
          <w:lang w:eastAsia="zh-CN"/>
        </w:rPr>
        <w:t xml:space="preserve"> SLAM </w:t>
      </w:r>
      <w:r>
        <w:rPr>
          <w:lang w:eastAsia="zh-CN"/>
        </w:rPr>
        <w:t>配准、关键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地图、实时世界点云和</w:t>
      </w:r>
      <w:r>
        <w:rPr>
          <w:lang w:eastAsia="zh-CN"/>
        </w:rPr>
        <w:t xml:space="preserve"> UDP </w:t>
      </w:r>
      <w:r>
        <w:rPr>
          <w:lang w:eastAsia="zh-CN"/>
        </w:rPr>
        <w:t>栅格地图使用同一份处理结果。</w:t>
      </w:r>
    </w:p>
    <w:p w14:paraId="57390429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泊位检测和桥梁检测继续使用原始融合点云，不受</w:t>
      </w:r>
      <w:r>
        <w:rPr>
          <w:lang w:eastAsia="zh-CN"/>
        </w:rPr>
        <w:t xml:space="preserve"> SLAM </w:t>
      </w:r>
      <w:r>
        <w:rPr>
          <w:lang w:eastAsia="zh-CN"/>
        </w:rPr>
        <w:t>水面过滤影响。</w:t>
      </w:r>
    </w:p>
    <w:p w14:paraId="41618444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该水面过滤策略属于初始版本。</w:t>
      </w: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30 </w:t>
      </w:r>
      <w:proofErr w:type="gramStart"/>
      <w:r>
        <w:rPr>
          <w:lang w:eastAsia="zh-CN"/>
        </w:rPr>
        <w:t>日根据</w:t>
      </w:r>
      <w:proofErr w:type="gramEnd"/>
      <w:r>
        <w:rPr>
          <w:lang w:eastAsia="zh-CN"/>
        </w:rPr>
        <w:t>实际</w:t>
      </w:r>
      <w:r>
        <w:rPr>
          <w:lang w:eastAsia="zh-CN"/>
        </w:rPr>
        <w:t xml:space="preserve"> PCAP </w:t>
      </w:r>
      <w:proofErr w:type="gramStart"/>
      <w:r>
        <w:rPr>
          <w:lang w:eastAsia="zh-CN"/>
        </w:rPr>
        <w:t>建图效果</w:t>
      </w:r>
      <w:proofErr w:type="gramEnd"/>
      <w:r>
        <w:rPr>
          <w:lang w:eastAsia="zh-CN"/>
        </w:rPr>
        <w:t>，对过滤范围进行了进一步放宽。</w:t>
      </w:r>
    </w:p>
    <w:p w14:paraId="551C09B5" w14:textId="77777777" w:rsidR="00AF7A47" w:rsidRDefault="00000000">
      <w:pPr>
        <w:pStyle w:val="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28 </w:t>
      </w:r>
      <w:r>
        <w:rPr>
          <w:lang w:eastAsia="zh-CN"/>
        </w:rPr>
        <w:t>日工作内容</w:t>
      </w:r>
    </w:p>
    <w:p w14:paraId="2FAD38E6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（一）开展泊位检测</w:t>
      </w:r>
      <w:r>
        <w:rPr>
          <w:lang w:eastAsia="zh-CN"/>
        </w:rPr>
        <w:t xml:space="preserve"> PCAP </w:t>
      </w:r>
      <w:r>
        <w:rPr>
          <w:lang w:eastAsia="zh-CN"/>
        </w:rPr>
        <w:t>数据测试</w:t>
      </w:r>
    </w:p>
    <w:p w14:paraId="236CA8B9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在第一版泊位检测和盲区回显接入完成后，使用</w:t>
      </w:r>
      <w:r>
        <w:rPr>
          <w:lang w:eastAsia="zh-CN"/>
        </w:rPr>
        <w:t xml:space="preserve"> PCAP </w:t>
      </w:r>
      <w:r>
        <w:rPr>
          <w:lang w:eastAsia="zh-CN"/>
        </w:rPr>
        <w:t>数据对连续检测效果进行测试。</w:t>
      </w:r>
    </w:p>
    <w:p w14:paraId="1A917A88" w14:textId="77777777" w:rsidR="00AF7A47" w:rsidRDefault="00000000">
      <w:pPr>
        <w:rPr>
          <w:lang w:eastAsia="zh-CN"/>
        </w:rPr>
      </w:pPr>
      <w:r>
        <w:rPr>
          <w:lang w:eastAsia="zh-CN"/>
        </w:rPr>
        <w:t>测试过程中主要发现以下问题：</w:t>
      </w:r>
    </w:p>
    <w:p w14:paraId="5A166528" w14:textId="77777777" w:rsidR="00AF7A47" w:rsidRDefault="00000000">
      <w:pPr>
        <w:numPr>
          <w:ilvl w:val="0"/>
          <w:numId w:val="7"/>
        </w:numPr>
        <w:ind w:firstLine="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字型泊位在点云不完整时，检测框长度会突然缩短。</w:t>
      </w:r>
    </w:p>
    <w:p w14:paraId="2833A0C0" w14:textId="77777777" w:rsidR="00AF7A47" w:rsidRDefault="00000000">
      <w:pPr>
        <w:numPr>
          <w:ilvl w:val="0"/>
          <w:numId w:val="7"/>
        </w:numPr>
        <w:ind w:firstLine="0"/>
        <w:rPr>
          <w:lang w:eastAsia="zh-CN"/>
        </w:rPr>
      </w:pPr>
      <w:r>
        <w:rPr>
          <w:lang w:eastAsia="zh-CN"/>
        </w:rPr>
        <w:t xml:space="preserve">U </w:t>
      </w:r>
      <w:r>
        <w:rPr>
          <w:lang w:eastAsia="zh-CN"/>
        </w:rPr>
        <w:t>型泊位开口方向在相邻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之间可能跳变。</w:t>
      </w:r>
    </w:p>
    <w:p w14:paraId="5FAAAAD5" w14:textId="77777777" w:rsidR="00AF7A47" w:rsidRDefault="00000000">
      <w:pPr>
        <w:numPr>
          <w:ilvl w:val="0"/>
          <w:numId w:val="7"/>
        </w:numPr>
        <w:ind w:firstLine="0"/>
        <w:rPr>
          <w:lang w:eastAsia="zh-CN"/>
        </w:rPr>
      </w:pPr>
      <w:r>
        <w:rPr>
          <w:lang w:eastAsia="zh-CN"/>
        </w:rPr>
        <w:t>泊位进入盲区后，历史框与实时框之间可能发生显示冲突。</w:t>
      </w:r>
    </w:p>
    <w:p w14:paraId="3168995A" w14:textId="77777777" w:rsidR="00AF7A47" w:rsidRDefault="00000000">
      <w:pPr>
        <w:numPr>
          <w:ilvl w:val="0"/>
          <w:numId w:val="7"/>
        </w:numPr>
        <w:ind w:firstLine="0"/>
        <w:rPr>
          <w:lang w:eastAsia="zh-CN"/>
        </w:rPr>
      </w:pPr>
      <w:r>
        <w:rPr>
          <w:lang w:eastAsia="zh-CN"/>
        </w:rPr>
        <w:lastRenderedPageBreak/>
        <w:t>部分</w:t>
      </w:r>
      <w:r>
        <w:rPr>
          <w:lang w:eastAsia="zh-CN"/>
        </w:rPr>
        <w:t xml:space="preserve"> U </w:t>
      </w:r>
      <w:r>
        <w:rPr>
          <w:lang w:eastAsia="zh-CN"/>
        </w:rPr>
        <w:t>型泊位开口方向被绘制成封闭边。</w:t>
      </w:r>
    </w:p>
    <w:p w14:paraId="14CFE1B9" w14:textId="77777777" w:rsidR="00AF7A47" w:rsidRDefault="00000000">
      <w:pPr>
        <w:numPr>
          <w:ilvl w:val="0"/>
          <w:numId w:val="7"/>
        </w:numPr>
        <w:ind w:firstLine="0"/>
        <w:rPr>
          <w:lang w:eastAsia="zh-CN"/>
        </w:rPr>
      </w:pPr>
      <w:r>
        <w:rPr>
          <w:lang w:eastAsia="zh-CN"/>
        </w:rPr>
        <w:t>泊位短时间漏检时，界面显示不够稳定。</w:t>
      </w:r>
    </w:p>
    <w:p w14:paraId="06132963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针对上述问题，进一步制定了泊位稳定化处理方案。</w:t>
      </w:r>
    </w:p>
    <w:p w14:paraId="282770C4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（二）增加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字型泊位参考长度保护</w:t>
      </w:r>
    </w:p>
    <w:p w14:paraId="0C1DD2B8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针对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字型泊位检测框缩短的问题，增加了参考长度保存机制。</w:t>
      </w:r>
    </w:p>
    <w:p w14:paraId="6F298334" w14:textId="77777777" w:rsidR="00AF7A47" w:rsidRDefault="00000000">
      <w:proofErr w:type="spellStart"/>
      <w:r>
        <w:t>处理规则如下</w:t>
      </w:r>
      <w:proofErr w:type="spellEnd"/>
      <w:r>
        <w:t>：</w:t>
      </w:r>
    </w:p>
    <w:p w14:paraId="269B6218" w14:textId="77777777" w:rsidR="00AF7A47" w:rsidRDefault="00000000">
      <w:pPr>
        <w:numPr>
          <w:ilvl w:val="0"/>
          <w:numId w:val="8"/>
        </w:numPr>
        <w:ind w:firstLine="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字型泊位首次稳定进入坐标库时，保存其完整参考长度。</w:t>
      </w:r>
    </w:p>
    <w:p w14:paraId="320F0477" w14:textId="77777777" w:rsidR="00AF7A47" w:rsidRDefault="00000000">
      <w:pPr>
        <w:numPr>
          <w:ilvl w:val="0"/>
          <w:numId w:val="8"/>
        </w:numPr>
        <w:ind w:firstLine="0"/>
        <w:rPr>
          <w:lang w:eastAsia="zh-CN"/>
        </w:rPr>
      </w:pPr>
      <w:r>
        <w:rPr>
          <w:lang w:eastAsia="zh-CN"/>
        </w:rPr>
        <w:t>后续检测结果长度正常时，继续使用实时检测框。</w:t>
      </w:r>
    </w:p>
    <w:p w14:paraId="052B2998" w14:textId="77777777" w:rsidR="00AF7A47" w:rsidRDefault="00000000">
      <w:pPr>
        <w:numPr>
          <w:ilvl w:val="0"/>
          <w:numId w:val="8"/>
        </w:numPr>
        <w:ind w:firstLine="0"/>
        <w:rPr>
          <w:lang w:eastAsia="zh-CN"/>
        </w:rPr>
      </w:pPr>
      <w:r>
        <w:rPr>
          <w:lang w:eastAsia="zh-CN"/>
        </w:rPr>
        <w:t>当实时检测长度小于历史参考长度的三分之二时，认为当前泊位可能只检测到了局部结构。</w:t>
      </w:r>
    </w:p>
    <w:p w14:paraId="63E74FF5" w14:textId="77777777" w:rsidR="00AF7A47" w:rsidRDefault="00000000">
      <w:pPr>
        <w:numPr>
          <w:ilvl w:val="0"/>
          <w:numId w:val="8"/>
        </w:numPr>
        <w:ind w:firstLine="0"/>
        <w:rPr>
          <w:lang w:eastAsia="zh-CN"/>
        </w:rPr>
      </w:pPr>
      <w:r>
        <w:rPr>
          <w:lang w:eastAsia="zh-CN"/>
        </w:rPr>
        <w:t>对明显过短的检测结果，使用坐标库中的完整泊位</w:t>
      </w:r>
      <w:proofErr w:type="gramStart"/>
      <w:r>
        <w:rPr>
          <w:lang w:eastAsia="zh-CN"/>
        </w:rPr>
        <w:t>框进行</w:t>
      </w:r>
      <w:proofErr w:type="gramEnd"/>
      <w:r>
        <w:rPr>
          <w:lang w:eastAsia="zh-CN"/>
        </w:rPr>
        <w:t>替换。</w:t>
      </w:r>
    </w:p>
    <w:p w14:paraId="3BF35C7F" w14:textId="77777777" w:rsidR="00AF7A47" w:rsidRDefault="00000000">
      <w:pPr>
        <w:numPr>
          <w:ilvl w:val="0"/>
          <w:numId w:val="8"/>
        </w:numPr>
        <w:ind w:firstLine="0"/>
        <w:rPr>
          <w:lang w:eastAsia="zh-CN"/>
        </w:rPr>
      </w:pPr>
      <w:r>
        <w:rPr>
          <w:lang w:eastAsia="zh-CN"/>
        </w:rPr>
        <w:t>被历史框替换的结果标记为坐标库来源，并使用蓝色显示。</w:t>
      </w:r>
    </w:p>
    <w:p w14:paraId="02303C99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该处理减少了泊位</w:t>
      </w:r>
      <w:proofErr w:type="gramStart"/>
      <w:r>
        <w:rPr>
          <w:lang w:eastAsia="zh-CN"/>
        </w:rPr>
        <w:t>框因点</w:t>
      </w:r>
      <w:proofErr w:type="gramEnd"/>
      <w:r>
        <w:rPr>
          <w:lang w:eastAsia="zh-CN"/>
        </w:rPr>
        <w:t>云遮挡或局部缺失而频繁伸缩的问题。</w:t>
      </w:r>
    </w:p>
    <w:p w14:paraId="0F915F80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（三）增加</w:t>
      </w:r>
      <w:r>
        <w:rPr>
          <w:lang w:eastAsia="zh-CN"/>
        </w:rPr>
        <w:t xml:space="preserve"> U </w:t>
      </w:r>
      <w:r>
        <w:rPr>
          <w:lang w:eastAsia="zh-CN"/>
        </w:rPr>
        <w:t>型泊位开口稳定机制</w:t>
      </w:r>
    </w:p>
    <w:p w14:paraId="57096188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 xml:space="preserve"> U </w:t>
      </w:r>
      <w:r>
        <w:rPr>
          <w:lang w:eastAsia="zh-CN"/>
        </w:rPr>
        <w:t>型泊位开口方向偶尔跳变的问题，增加连续多帧确认逻辑。</w:t>
      </w:r>
    </w:p>
    <w:p w14:paraId="1DEF7972" w14:textId="77777777" w:rsidR="00AF7A47" w:rsidRDefault="00000000">
      <w:proofErr w:type="spellStart"/>
      <w:r>
        <w:t>主要调整包括</w:t>
      </w:r>
      <w:proofErr w:type="spellEnd"/>
      <w:r>
        <w:t>：</w:t>
      </w:r>
    </w:p>
    <w:p w14:paraId="0712D87E" w14:textId="77777777" w:rsidR="00AF7A47" w:rsidRDefault="00000000">
      <w:pPr>
        <w:numPr>
          <w:ilvl w:val="0"/>
          <w:numId w:val="9"/>
        </w:numPr>
        <w:ind w:firstLine="0"/>
        <w:rPr>
          <w:lang w:eastAsia="zh-CN"/>
        </w:rPr>
      </w:pPr>
      <w:r>
        <w:rPr>
          <w:lang w:eastAsia="zh-CN"/>
        </w:rPr>
        <w:t>同一泊位开口方向连续三帧一致后进行锁定。</w:t>
      </w:r>
    </w:p>
    <w:p w14:paraId="79081796" w14:textId="77777777" w:rsidR="00AF7A47" w:rsidRDefault="00000000">
      <w:pPr>
        <w:numPr>
          <w:ilvl w:val="0"/>
          <w:numId w:val="9"/>
        </w:numPr>
        <w:ind w:firstLine="0"/>
        <w:rPr>
          <w:lang w:eastAsia="zh-CN"/>
        </w:rPr>
      </w:pPr>
      <w:r>
        <w:rPr>
          <w:lang w:eastAsia="zh-CN"/>
        </w:rPr>
        <w:t>开口锁定后，单帧异常结果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立即改变开口方向。</w:t>
      </w:r>
    </w:p>
    <w:p w14:paraId="467DD013" w14:textId="77777777" w:rsidR="00AF7A47" w:rsidRDefault="00000000">
      <w:pPr>
        <w:numPr>
          <w:ilvl w:val="0"/>
          <w:numId w:val="9"/>
        </w:numPr>
        <w:ind w:firstLine="0"/>
        <w:rPr>
          <w:lang w:eastAsia="zh-CN"/>
        </w:rPr>
      </w:pPr>
      <w:r>
        <w:rPr>
          <w:lang w:eastAsia="zh-CN"/>
        </w:rPr>
        <w:t>多个泊位分别维护独立的开口状态。</w:t>
      </w:r>
    </w:p>
    <w:p w14:paraId="63A44909" w14:textId="77777777" w:rsidR="00AF7A47" w:rsidRDefault="00000000">
      <w:pPr>
        <w:numPr>
          <w:ilvl w:val="0"/>
          <w:numId w:val="9"/>
        </w:numPr>
        <w:ind w:firstLine="0"/>
        <w:rPr>
          <w:lang w:eastAsia="zh-CN"/>
        </w:rPr>
      </w:pPr>
      <w:r>
        <w:rPr>
          <w:lang w:eastAsia="zh-CN"/>
        </w:rPr>
        <w:t>泊位检测重新初始化时清空开口历史。</w:t>
      </w:r>
    </w:p>
    <w:p w14:paraId="3092B9D5" w14:textId="77777777" w:rsidR="00AF7A47" w:rsidRDefault="00000000">
      <w:pPr>
        <w:numPr>
          <w:ilvl w:val="0"/>
          <w:numId w:val="9"/>
        </w:numPr>
        <w:ind w:firstLine="0"/>
        <w:rPr>
          <w:lang w:eastAsia="zh-CN"/>
        </w:rPr>
      </w:pPr>
      <w:r>
        <w:rPr>
          <w:lang w:eastAsia="zh-CN"/>
        </w:rPr>
        <w:t>时间轴回退时同步重置泊位开口状态。</w:t>
      </w:r>
    </w:p>
    <w:p w14:paraId="07EFF8DF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（四）明确泊位开口绘制要求</w:t>
      </w:r>
    </w:p>
    <w:p w14:paraId="1C2B4A59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根据实际船舶靠泊场景，确认</w:t>
      </w:r>
      <w:r>
        <w:rPr>
          <w:lang w:eastAsia="zh-CN"/>
        </w:rPr>
        <w:t xml:space="preserve"> U </w:t>
      </w:r>
      <w:r>
        <w:rPr>
          <w:lang w:eastAsia="zh-CN"/>
        </w:rPr>
        <w:t>型泊位必须保留船舶驶入的开口。</w:t>
      </w:r>
    </w:p>
    <w:p w14:paraId="43CFE8D0" w14:textId="77777777" w:rsidR="00AF7A47" w:rsidRDefault="00000000">
      <w:proofErr w:type="spellStart"/>
      <w:r>
        <w:t>界面绘制规则调整为</w:t>
      </w:r>
      <w:proofErr w:type="spellEnd"/>
      <w:r>
        <w:t>：</w:t>
      </w:r>
    </w:p>
    <w:p w14:paraId="1A233B0C" w14:textId="77777777" w:rsidR="00AF7A47" w:rsidRDefault="00000000">
      <w:pPr>
        <w:numPr>
          <w:ilvl w:val="0"/>
          <w:numId w:val="10"/>
        </w:numPr>
        <w:ind w:firstLine="0"/>
        <w:rPr>
          <w:lang w:eastAsia="zh-CN"/>
        </w:rPr>
      </w:pPr>
      <w:r>
        <w:rPr>
          <w:lang w:eastAsia="zh-CN"/>
        </w:rPr>
        <w:t xml:space="preserve">U </w:t>
      </w:r>
      <w:r>
        <w:rPr>
          <w:lang w:eastAsia="zh-CN"/>
        </w:rPr>
        <w:t>型泊位只绘制三条实体边。</w:t>
      </w:r>
    </w:p>
    <w:p w14:paraId="549CF9C6" w14:textId="77777777" w:rsidR="00AF7A47" w:rsidRDefault="00000000">
      <w:pPr>
        <w:numPr>
          <w:ilvl w:val="0"/>
          <w:numId w:val="10"/>
        </w:numPr>
        <w:ind w:firstLine="0"/>
        <w:rPr>
          <w:lang w:eastAsia="zh-CN"/>
        </w:rPr>
      </w:pPr>
      <w:r>
        <w:rPr>
          <w:lang w:eastAsia="zh-CN"/>
        </w:rPr>
        <w:t>开口方向不绘制封口线。</w:t>
      </w:r>
    </w:p>
    <w:p w14:paraId="25270689" w14:textId="77777777" w:rsidR="00AF7A47" w:rsidRDefault="00000000">
      <w:pPr>
        <w:numPr>
          <w:ilvl w:val="0"/>
          <w:numId w:val="10"/>
        </w:numPr>
        <w:ind w:firstLine="0"/>
        <w:rPr>
          <w:lang w:eastAsia="zh-CN"/>
        </w:rPr>
      </w:pPr>
      <w:r>
        <w:rPr>
          <w:lang w:eastAsia="zh-CN"/>
        </w:rPr>
        <w:lastRenderedPageBreak/>
        <w:t>开口顶点</w:t>
      </w:r>
      <w:proofErr w:type="gramStart"/>
      <w:r>
        <w:rPr>
          <w:lang w:eastAsia="zh-CN"/>
        </w:rPr>
        <w:t>仍参与</w:t>
      </w:r>
      <w:proofErr w:type="gramEnd"/>
      <w:r>
        <w:rPr>
          <w:lang w:eastAsia="zh-CN"/>
        </w:rPr>
        <w:t>几何计算和协议投递。</w:t>
      </w:r>
    </w:p>
    <w:p w14:paraId="653274EF" w14:textId="77777777" w:rsidR="00AF7A47" w:rsidRDefault="00000000">
      <w:pPr>
        <w:numPr>
          <w:ilvl w:val="0"/>
          <w:numId w:val="10"/>
        </w:numPr>
        <w:ind w:firstLine="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字型泊位继续使用完整旋转矩形显示。</w:t>
      </w:r>
    </w:p>
    <w:p w14:paraId="5BBCD362" w14:textId="77777777" w:rsidR="00AF7A47" w:rsidRDefault="00000000">
      <w:pPr>
        <w:numPr>
          <w:ilvl w:val="0"/>
          <w:numId w:val="10"/>
        </w:numPr>
        <w:ind w:firstLine="0"/>
        <w:rPr>
          <w:lang w:eastAsia="zh-CN"/>
        </w:rPr>
      </w:pPr>
      <w:r>
        <w:rPr>
          <w:lang w:eastAsia="zh-CN"/>
        </w:rPr>
        <w:t>不由界面重新猜测开口，而是直接使用泊位算法输出的开口信息。</w:t>
      </w:r>
    </w:p>
    <w:p w14:paraId="76063947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该调整使泊位显示结果更加符合实际结构。</w:t>
      </w:r>
    </w:p>
    <w:p w14:paraId="67D06176" w14:textId="77777777" w:rsidR="00AF7A47" w:rsidRDefault="00000000">
      <w:pPr>
        <w:pStyle w:val="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29 </w:t>
      </w:r>
      <w:r>
        <w:rPr>
          <w:lang w:eastAsia="zh-CN"/>
        </w:rPr>
        <w:t>日工作内容</w:t>
      </w:r>
    </w:p>
    <w:p w14:paraId="4037D1B2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（一）接入新版实时泊位检测与世界坐标稳定逻辑</w:t>
      </w:r>
    </w:p>
    <w:p w14:paraId="38746DBC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将新版实时泊位检测和世界坐标稳定逻辑融入项目，同时保留已经完成的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字型泊位保护、蓝色盲区回显和</w:t>
      </w:r>
      <w:r>
        <w:rPr>
          <w:lang w:eastAsia="zh-CN"/>
        </w:rPr>
        <w:t xml:space="preserve"> U </w:t>
      </w:r>
      <w:r>
        <w:rPr>
          <w:lang w:eastAsia="zh-CN"/>
        </w:rPr>
        <w:t>型泊位开口显示。</w:t>
      </w:r>
    </w:p>
    <w:p w14:paraId="65A2977E" w14:textId="77777777" w:rsidR="00AF7A47" w:rsidRDefault="00000000">
      <w:proofErr w:type="spellStart"/>
      <w:r>
        <w:t>新版处理流程为</w:t>
      </w:r>
      <w:proofErr w:type="spellEnd"/>
      <w:r>
        <w:t>：</w:t>
      </w:r>
    </w:p>
    <w:p w14:paraId="299AA094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每帧融合点云分别执行</w:t>
      </w:r>
      <w:r>
        <w:rPr>
          <w:lang w:eastAsia="zh-CN"/>
        </w:rPr>
        <w:t xml:space="preserve"> U </w:t>
      </w:r>
      <w:r>
        <w:rPr>
          <w:lang w:eastAsia="zh-CN"/>
        </w:rPr>
        <w:t>型和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字型泊位检测。</w:t>
      </w:r>
    </w:p>
    <w:p w14:paraId="2C0F2582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对当前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检测结果进行交叉</w:t>
      </w:r>
      <w:proofErr w:type="gramStart"/>
      <w:r>
        <w:rPr>
          <w:lang w:eastAsia="zh-CN"/>
        </w:rPr>
        <w:t>框仲裁</w:t>
      </w:r>
      <w:proofErr w:type="gramEnd"/>
      <w:r>
        <w:rPr>
          <w:lang w:eastAsia="zh-CN"/>
        </w:rPr>
        <w:t>和重复框抑制。</w:t>
      </w:r>
    </w:p>
    <w:p w14:paraId="5C1EBA9A" w14:textId="77777777" w:rsidR="00AF7A47" w:rsidRDefault="00000000">
      <w:pPr>
        <w:numPr>
          <w:ilvl w:val="0"/>
          <w:numId w:val="11"/>
        </w:numPr>
        <w:ind w:firstLine="0"/>
      </w:pPr>
      <w:proofErr w:type="spellStart"/>
      <w:r>
        <w:t>根据雷达时间戳匹配有效</w:t>
      </w:r>
      <w:proofErr w:type="spellEnd"/>
      <w:r>
        <w:t xml:space="preserve"> GNSS/INS </w:t>
      </w:r>
      <w:proofErr w:type="spellStart"/>
      <w:r>
        <w:t>位姿</w:t>
      </w:r>
      <w:proofErr w:type="spellEnd"/>
      <w:r>
        <w:t>。</w:t>
      </w:r>
    </w:p>
    <w:p w14:paraId="21E97FA3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将泊位</w:t>
      </w:r>
      <w:proofErr w:type="gramStart"/>
      <w:r>
        <w:rPr>
          <w:lang w:eastAsia="zh-CN"/>
        </w:rPr>
        <w:t>和锚点总线</w:t>
      </w:r>
      <w:proofErr w:type="gramEnd"/>
      <w:r>
        <w:rPr>
          <w:lang w:eastAsia="zh-CN"/>
        </w:rPr>
        <w:t>转换到</w:t>
      </w:r>
      <w:r>
        <w:rPr>
          <w:lang w:eastAsia="zh-CN"/>
        </w:rPr>
        <w:t xml:space="preserve"> ENU </w:t>
      </w:r>
      <w:r>
        <w:rPr>
          <w:lang w:eastAsia="zh-CN"/>
        </w:rPr>
        <w:t>世界坐标系。</w:t>
      </w:r>
    </w:p>
    <w:p w14:paraId="15D253F4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在世界坐标系中进行多</w:t>
      </w:r>
      <w:proofErr w:type="gramStart"/>
      <w:r>
        <w:rPr>
          <w:lang w:eastAsia="zh-CN"/>
        </w:rPr>
        <w:t>帧稳定</w:t>
      </w:r>
      <w:proofErr w:type="gramEnd"/>
      <w:r>
        <w:rPr>
          <w:lang w:eastAsia="zh-CN"/>
        </w:rPr>
        <w:t>和历史管理。</w:t>
      </w:r>
    </w:p>
    <w:p w14:paraId="40EB72E9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将稳定后的泊位重新转换回当前雷达坐标系。</w:t>
      </w:r>
    </w:p>
    <w:p w14:paraId="23A4221F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与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字型泊位坐标</w:t>
      </w:r>
      <w:proofErr w:type="gramStart"/>
      <w:r>
        <w:rPr>
          <w:lang w:eastAsia="zh-CN"/>
        </w:rPr>
        <w:t>库结果</w:t>
      </w:r>
      <w:proofErr w:type="gramEnd"/>
      <w:r>
        <w:rPr>
          <w:lang w:eastAsia="zh-CN"/>
        </w:rPr>
        <w:t>合并。</w:t>
      </w:r>
    </w:p>
    <w:p w14:paraId="6ABDD20E" w14:textId="77777777" w:rsidR="00AF7A47" w:rsidRDefault="00000000">
      <w:pPr>
        <w:numPr>
          <w:ilvl w:val="0"/>
          <w:numId w:val="11"/>
        </w:numPr>
        <w:ind w:firstLine="0"/>
        <w:rPr>
          <w:lang w:eastAsia="zh-CN"/>
        </w:rPr>
      </w:pPr>
      <w:r>
        <w:rPr>
          <w:lang w:eastAsia="zh-CN"/>
        </w:rPr>
        <w:t>将最终结果发送给界面、日志和协议投递模块。</w:t>
      </w:r>
    </w:p>
    <w:p w14:paraId="0F305847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（二）更新泊位世界坐标稳定规则</w:t>
      </w:r>
    </w:p>
    <w:p w14:paraId="4CB75291" w14:textId="77777777" w:rsidR="00AF7A47" w:rsidRDefault="00000000">
      <w:pPr>
        <w:rPr>
          <w:lang w:eastAsia="zh-CN"/>
        </w:rPr>
      </w:pPr>
      <w:r>
        <w:rPr>
          <w:lang w:eastAsia="zh-CN"/>
        </w:rPr>
        <w:t>新版</w:t>
      </w:r>
      <w:r>
        <w:rPr>
          <w:lang w:eastAsia="zh-CN"/>
        </w:rPr>
        <w:t xml:space="preserve"> U </w:t>
      </w:r>
      <w:r>
        <w:rPr>
          <w:lang w:eastAsia="zh-CN"/>
        </w:rPr>
        <w:t>型泊位采用</w:t>
      </w:r>
      <w:proofErr w:type="gramStart"/>
      <w:r>
        <w:rPr>
          <w:lang w:eastAsia="zh-CN"/>
        </w:rPr>
        <w:t>多级稳定</w:t>
      </w:r>
      <w:proofErr w:type="gramEnd"/>
      <w:r>
        <w:rPr>
          <w:lang w:eastAsia="zh-CN"/>
        </w:rPr>
        <w:t>策略：</w:t>
      </w:r>
    </w:p>
    <w:p w14:paraId="2FE7560D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proofErr w:type="gramStart"/>
      <w:r>
        <w:rPr>
          <w:lang w:eastAsia="zh-CN"/>
        </w:rPr>
        <w:t>世界锚点总线</w:t>
      </w:r>
      <w:proofErr w:type="gramEnd"/>
      <w:r>
        <w:rPr>
          <w:lang w:eastAsia="zh-CN"/>
        </w:rPr>
        <w:t>连续三帧确认。</w:t>
      </w:r>
    </w:p>
    <w:p w14:paraId="58DCEE3D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proofErr w:type="gramStart"/>
      <w:r>
        <w:rPr>
          <w:lang w:eastAsia="zh-CN"/>
        </w:rPr>
        <w:t>锚点总线</w:t>
      </w:r>
      <w:proofErr w:type="gramEnd"/>
      <w:r>
        <w:rPr>
          <w:lang w:eastAsia="zh-CN"/>
        </w:rPr>
        <w:t>连续六帧后进入锁定状态。</w:t>
      </w:r>
    </w:p>
    <w:p w14:paraId="2EAC78DF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r>
        <w:rPr>
          <w:lang w:eastAsia="zh-CN"/>
        </w:rPr>
        <w:t xml:space="preserve">U </w:t>
      </w:r>
      <w:r>
        <w:rPr>
          <w:lang w:eastAsia="zh-CN"/>
        </w:rPr>
        <w:t>型泊位采用八帧稳定窗口。</w:t>
      </w:r>
    </w:p>
    <w:p w14:paraId="29A5CD44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r>
        <w:rPr>
          <w:lang w:eastAsia="zh-CN"/>
        </w:rPr>
        <w:t>单帧异常检测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立即修改已稳定泊位。</w:t>
      </w:r>
    </w:p>
    <w:p w14:paraId="58C083C4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r>
        <w:rPr>
          <w:lang w:eastAsia="zh-CN"/>
        </w:rPr>
        <w:t>连续五帧形成新的稳定簇后，才允许替换原有泊位。</w:t>
      </w:r>
    </w:p>
    <w:p w14:paraId="6C8BDCC7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r>
        <w:rPr>
          <w:lang w:eastAsia="zh-CN"/>
        </w:rPr>
        <w:t>泊位出现</w:t>
      </w:r>
      <w:proofErr w:type="gramStart"/>
      <w:r>
        <w:rPr>
          <w:lang w:eastAsia="zh-CN"/>
        </w:rPr>
        <w:t>在锚点总线</w:t>
      </w:r>
      <w:proofErr w:type="gramEnd"/>
      <w:r>
        <w:rPr>
          <w:lang w:eastAsia="zh-CN"/>
        </w:rPr>
        <w:t>错误一侧时，根据泊位</w:t>
      </w:r>
      <w:proofErr w:type="gramStart"/>
      <w:r>
        <w:rPr>
          <w:lang w:eastAsia="zh-CN"/>
        </w:rPr>
        <w:t>排方向</w:t>
      </w:r>
      <w:proofErr w:type="gramEnd"/>
      <w:r>
        <w:rPr>
          <w:lang w:eastAsia="zh-CN"/>
        </w:rPr>
        <w:t>进行校正。</w:t>
      </w:r>
    </w:p>
    <w:p w14:paraId="4CA1B1AF" w14:textId="77777777" w:rsidR="00AF7A47" w:rsidRDefault="00000000">
      <w:pPr>
        <w:numPr>
          <w:ilvl w:val="0"/>
          <w:numId w:val="12"/>
        </w:numPr>
        <w:ind w:firstLine="0"/>
        <w:rPr>
          <w:lang w:eastAsia="zh-CN"/>
        </w:rPr>
      </w:pPr>
      <w:r>
        <w:rPr>
          <w:lang w:eastAsia="zh-CN"/>
        </w:rPr>
        <w:t>每次位置或开口调整后，重新生成泊位可见边和开口几何。</w:t>
      </w:r>
    </w:p>
    <w:p w14:paraId="722A55EC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（三）修正泊位开口被棕黄色线封住的问题</w:t>
      </w:r>
    </w:p>
    <w:p w14:paraId="5D2F2649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新版算法接入后发现，</w:t>
      </w:r>
      <w:r>
        <w:rPr>
          <w:lang w:eastAsia="zh-CN"/>
        </w:rPr>
        <w:t xml:space="preserve">U </w:t>
      </w:r>
      <w:r>
        <w:rPr>
          <w:lang w:eastAsia="zh-CN"/>
        </w:rPr>
        <w:t>型泊位开口方向会被一条棕黄色辅助线覆盖，与实际泊位结构不符。</w:t>
      </w:r>
    </w:p>
    <w:p w14:paraId="74DC998E" w14:textId="77777777" w:rsidR="00AF7A47" w:rsidRDefault="00000000">
      <w:proofErr w:type="spellStart"/>
      <w:r>
        <w:t>对此进行了以下调整</w:t>
      </w:r>
      <w:proofErr w:type="spellEnd"/>
      <w:r>
        <w:t>：</w:t>
      </w:r>
    </w:p>
    <w:p w14:paraId="4DFBD106" w14:textId="77777777" w:rsidR="00AF7A47" w:rsidRDefault="00000000">
      <w:pPr>
        <w:numPr>
          <w:ilvl w:val="0"/>
          <w:numId w:val="13"/>
        </w:numPr>
        <w:ind w:firstLine="0"/>
        <w:rPr>
          <w:lang w:eastAsia="zh-CN"/>
        </w:rPr>
      </w:pPr>
      <w:proofErr w:type="gramStart"/>
      <w:r>
        <w:rPr>
          <w:lang w:eastAsia="zh-CN"/>
        </w:rPr>
        <w:t>开口边</w:t>
      </w:r>
      <w:proofErr w:type="gramEnd"/>
      <w:r>
        <w:rPr>
          <w:lang w:eastAsia="zh-CN"/>
        </w:rPr>
        <w:t>不参与泊位实体轮廓绘制。</w:t>
      </w:r>
    </w:p>
    <w:p w14:paraId="508EB782" w14:textId="77777777" w:rsidR="00AF7A47" w:rsidRDefault="00000000">
      <w:pPr>
        <w:numPr>
          <w:ilvl w:val="0"/>
          <w:numId w:val="13"/>
        </w:numPr>
        <w:ind w:firstLine="0"/>
        <w:rPr>
          <w:lang w:eastAsia="zh-CN"/>
        </w:rPr>
      </w:pPr>
      <w:r>
        <w:rPr>
          <w:lang w:eastAsia="zh-CN"/>
        </w:rPr>
        <w:t xml:space="preserve">U </w:t>
      </w:r>
      <w:r>
        <w:rPr>
          <w:lang w:eastAsia="zh-CN"/>
        </w:rPr>
        <w:t>型泊位只绘制三条实际存在的结构边。</w:t>
      </w:r>
    </w:p>
    <w:p w14:paraId="0E22D863" w14:textId="77777777" w:rsidR="00AF7A47" w:rsidRDefault="00000000">
      <w:pPr>
        <w:numPr>
          <w:ilvl w:val="0"/>
          <w:numId w:val="13"/>
        </w:numPr>
        <w:ind w:firstLine="0"/>
        <w:rPr>
          <w:lang w:eastAsia="zh-CN"/>
        </w:rPr>
      </w:pPr>
      <w:proofErr w:type="gramStart"/>
      <w:r>
        <w:rPr>
          <w:lang w:eastAsia="zh-CN"/>
        </w:rPr>
        <w:t>锚点总线</w:t>
      </w:r>
      <w:proofErr w:type="gramEnd"/>
      <w:r>
        <w:rPr>
          <w:lang w:eastAsia="zh-CN"/>
        </w:rPr>
        <w:t>作为独立辅助信息显示，不作为泊位封口边。</w:t>
      </w:r>
    </w:p>
    <w:p w14:paraId="69D3FF7D" w14:textId="77777777" w:rsidR="00AF7A47" w:rsidRDefault="00000000">
      <w:pPr>
        <w:numPr>
          <w:ilvl w:val="0"/>
          <w:numId w:val="13"/>
        </w:numPr>
        <w:ind w:firstLine="0"/>
        <w:rPr>
          <w:lang w:eastAsia="zh-CN"/>
        </w:rPr>
      </w:pPr>
      <w:r>
        <w:rPr>
          <w:lang w:eastAsia="zh-CN"/>
        </w:rPr>
        <w:t>开口线段仅用于确定开口顶点和方向，不直接绘制成实体边。</w:t>
      </w:r>
    </w:p>
    <w:p w14:paraId="04FD6117" w14:textId="77777777" w:rsidR="00AF7A47" w:rsidRDefault="00000000">
      <w:pPr>
        <w:numPr>
          <w:ilvl w:val="0"/>
          <w:numId w:val="13"/>
        </w:numPr>
        <w:ind w:firstLine="0"/>
        <w:rPr>
          <w:lang w:eastAsia="zh-CN"/>
        </w:rPr>
      </w:pPr>
      <w:r>
        <w:rPr>
          <w:lang w:eastAsia="zh-CN"/>
        </w:rPr>
        <w:t>对总线校正后的泊位重新生成三条可见边，避免界面继续绘制旧位置。</w:t>
      </w:r>
    </w:p>
    <w:p w14:paraId="07825A71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（四）修正多泊位输出数量受限的问题</w:t>
      </w:r>
    </w:p>
    <w:p w14:paraId="2ED46589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排查了算法只能输出三个泊位框的问题，对候选框和结果传递链路进行了调整。</w:t>
      </w:r>
    </w:p>
    <w:p w14:paraId="2548135C" w14:textId="77777777" w:rsidR="00AF7A47" w:rsidRDefault="00000000">
      <w:proofErr w:type="spellStart"/>
      <w:r>
        <w:t>主要修改包括</w:t>
      </w:r>
      <w:proofErr w:type="spellEnd"/>
      <w:r>
        <w:t>：</w:t>
      </w:r>
    </w:p>
    <w:p w14:paraId="591B7B0D" w14:textId="77777777" w:rsidR="00AF7A47" w:rsidRDefault="00000000">
      <w:pPr>
        <w:numPr>
          <w:ilvl w:val="0"/>
          <w:numId w:val="14"/>
        </w:numPr>
        <w:ind w:firstLine="0"/>
        <w:rPr>
          <w:lang w:eastAsia="zh-CN"/>
        </w:rPr>
      </w:pPr>
      <w:r>
        <w:rPr>
          <w:lang w:eastAsia="zh-CN"/>
        </w:rPr>
        <w:t xml:space="preserve">U </w:t>
      </w:r>
      <w:r>
        <w:rPr>
          <w:lang w:eastAsia="zh-CN"/>
        </w:rPr>
        <w:t>型泊位候选框上限扩展到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。</w:t>
      </w:r>
    </w:p>
    <w:p w14:paraId="0E4C7845" w14:textId="77777777" w:rsidR="00AF7A47" w:rsidRDefault="00000000">
      <w:pPr>
        <w:numPr>
          <w:ilvl w:val="0"/>
          <w:numId w:val="14"/>
        </w:numPr>
        <w:ind w:firstLine="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字型泊位保持独立输出。</w:t>
      </w:r>
    </w:p>
    <w:p w14:paraId="26AE9AAD" w14:textId="77777777" w:rsidR="00AF7A47" w:rsidRDefault="00000000">
      <w:pPr>
        <w:numPr>
          <w:ilvl w:val="0"/>
          <w:numId w:val="14"/>
        </w:numPr>
        <w:ind w:firstLine="0"/>
        <w:rPr>
          <w:lang w:eastAsia="zh-CN"/>
        </w:rPr>
      </w:pPr>
      <w:r>
        <w:rPr>
          <w:lang w:eastAsia="zh-CN"/>
        </w:rPr>
        <w:t>去重时只删除实际重叠或重复的泊位。</w:t>
      </w:r>
    </w:p>
    <w:p w14:paraId="1370ADC0" w14:textId="77777777" w:rsidR="00AF7A47" w:rsidRDefault="00000000">
      <w:pPr>
        <w:numPr>
          <w:ilvl w:val="0"/>
          <w:numId w:val="14"/>
        </w:numPr>
        <w:ind w:firstLine="0"/>
        <w:rPr>
          <w:lang w:eastAsia="zh-CN"/>
        </w:rPr>
      </w:pPr>
      <w:r>
        <w:rPr>
          <w:lang w:eastAsia="zh-CN"/>
        </w:rPr>
        <w:t>不再因为候选框排序而固定截取前三个结果。</w:t>
      </w:r>
    </w:p>
    <w:p w14:paraId="64C65C7D" w14:textId="77777777" w:rsidR="00AF7A47" w:rsidRDefault="00000000">
      <w:pPr>
        <w:numPr>
          <w:ilvl w:val="0"/>
          <w:numId w:val="14"/>
        </w:numPr>
        <w:ind w:firstLine="0"/>
        <w:rPr>
          <w:lang w:eastAsia="zh-CN"/>
        </w:rPr>
      </w:pPr>
      <w:r>
        <w:rPr>
          <w:lang w:eastAsia="zh-CN"/>
        </w:rPr>
        <w:t>界面绘制、日志输出和协议投递均按照完整泊位集合处理。</w:t>
      </w:r>
    </w:p>
    <w:p w14:paraId="28D71B07" w14:textId="77777777" w:rsidR="00AF7A47" w:rsidRDefault="00000000">
      <w:pPr>
        <w:numPr>
          <w:ilvl w:val="0"/>
          <w:numId w:val="14"/>
        </w:numPr>
        <w:ind w:firstLine="0"/>
        <w:rPr>
          <w:lang w:eastAsia="zh-CN"/>
        </w:rPr>
      </w:pPr>
      <w:r>
        <w:rPr>
          <w:lang w:eastAsia="zh-CN"/>
        </w:rPr>
        <w:t>实时框与坐标</w:t>
      </w:r>
      <w:proofErr w:type="gramStart"/>
      <w:r>
        <w:rPr>
          <w:lang w:eastAsia="zh-CN"/>
        </w:rPr>
        <w:t>库回显</w:t>
      </w:r>
      <w:proofErr w:type="gramEnd"/>
      <w:r>
        <w:rPr>
          <w:lang w:eastAsia="zh-CN"/>
        </w:rPr>
        <w:t>框发生冲突时，优先保留实时结果。</w:t>
      </w:r>
    </w:p>
    <w:p w14:paraId="5F34996F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（五）更新最新版泊位开口判断算法</w:t>
      </w:r>
    </w:p>
    <w:p w14:paraId="7FEF1282" w14:textId="77777777" w:rsidR="00AF7A47" w:rsidRDefault="00000000">
      <w:pPr>
        <w:rPr>
          <w:lang w:eastAsia="zh-CN"/>
        </w:rPr>
      </w:pPr>
      <w:r>
        <w:rPr>
          <w:lang w:eastAsia="zh-CN"/>
        </w:rPr>
        <w:t>合入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  <w:r>
        <w:rPr>
          <w:lang w:eastAsia="zh-CN"/>
        </w:rPr>
        <w:t xml:space="preserve"> 29 </w:t>
      </w:r>
      <w:r>
        <w:rPr>
          <w:lang w:eastAsia="zh-CN"/>
        </w:rPr>
        <w:t>日最新版泊位算法中的开口判断规则：</w:t>
      </w:r>
    </w:p>
    <w:p w14:paraId="11A6079B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t>开口搜索区域调整为从泊位边中点向外延伸的</w:t>
      </w:r>
      <w:r>
        <w:rPr>
          <w:lang w:eastAsia="zh-CN"/>
        </w:rPr>
        <w:t xml:space="preserve"> 20 m×2 m </w:t>
      </w:r>
      <w:r>
        <w:rPr>
          <w:lang w:eastAsia="zh-CN"/>
        </w:rPr>
        <w:t>矩形区域。</w:t>
      </w:r>
    </w:p>
    <w:p w14:paraId="297E7AE2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t>开口搜索不再使用</w:t>
      </w:r>
      <w:r>
        <w:rPr>
          <w:lang w:eastAsia="zh-CN"/>
        </w:rPr>
        <w:t xml:space="preserve"> Z </w:t>
      </w:r>
      <w:r>
        <w:rPr>
          <w:lang w:eastAsia="zh-CN"/>
        </w:rPr>
        <w:t>高度过滤，避免低矮障碍物被错误忽略。</w:t>
      </w:r>
    </w:p>
    <w:p w14:paraId="743D0511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t>优先将射线未命中的方向判断为开口。</w:t>
      </w:r>
    </w:p>
    <w:p w14:paraId="63F85CA0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t>当所有方向均命中时，根据各边支撑点数量进行回退判断。</w:t>
      </w:r>
    </w:p>
    <w:p w14:paraId="4A066547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proofErr w:type="gramStart"/>
      <w:r>
        <w:rPr>
          <w:lang w:eastAsia="zh-CN"/>
        </w:rPr>
        <w:t>锚点恢复</w:t>
      </w:r>
      <w:proofErr w:type="gramEnd"/>
      <w:r>
        <w:rPr>
          <w:lang w:eastAsia="zh-CN"/>
        </w:rPr>
        <w:t>结果只有在恰好一个方向未命中时才改变开口。</w:t>
      </w:r>
    </w:p>
    <w:p w14:paraId="726837FF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t>多个方向均未命中时，继续</w:t>
      </w:r>
      <w:proofErr w:type="gramStart"/>
      <w:r>
        <w:rPr>
          <w:lang w:eastAsia="zh-CN"/>
        </w:rPr>
        <w:t>保留锚点连接</w:t>
      </w:r>
      <w:proofErr w:type="gramEnd"/>
      <w:r>
        <w:rPr>
          <w:lang w:eastAsia="zh-CN"/>
        </w:rPr>
        <w:t>边作为参考。</w:t>
      </w:r>
    </w:p>
    <w:p w14:paraId="23391E5C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lastRenderedPageBreak/>
        <w:t>泊位长宽</w:t>
      </w:r>
      <w:proofErr w:type="gramStart"/>
      <w:r>
        <w:rPr>
          <w:lang w:eastAsia="zh-CN"/>
        </w:rPr>
        <w:t>轴发生</w:t>
      </w:r>
      <w:proofErr w:type="gramEnd"/>
      <w:r>
        <w:rPr>
          <w:lang w:eastAsia="zh-CN"/>
        </w:rPr>
        <w:t>交换时，同步调整开口、边点数、边高和船距等属性。</w:t>
      </w:r>
    </w:p>
    <w:p w14:paraId="614E787A" w14:textId="77777777" w:rsidR="00AF7A47" w:rsidRDefault="00000000">
      <w:pPr>
        <w:numPr>
          <w:ilvl w:val="0"/>
          <w:numId w:val="15"/>
        </w:numPr>
        <w:ind w:firstLine="0"/>
        <w:rPr>
          <w:lang w:eastAsia="zh-CN"/>
        </w:rPr>
      </w:pPr>
      <w:r>
        <w:rPr>
          <w:lang w:eastAsia="zh-CN"/>
        </w:rPr>
        <w:t>删除泊位算法每帧自动生成图片和</w:t>
      </w:r>
      <w:r>
        <w:rPr>
          <w:lang w:eastAsia="zh-CN"/>
        </w:rPr>
        <w:t xml:space="preserve"> TXT </w:t>
      </w:r>
      <w:r>
        <w:rPr>
          <w:lang w:eastAsia="zh-CN"/>
        </w:rPr>
        <w:t>调试文件的逻辑，减少磁盘占用。</w:t>
      </w:r>
    </w:p>
    <w:p w14:paraId="1A70BDFC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（六）更新雷达接收与融合策略</w:t>
      </w:r>
    </w:p>
    <w:p w14:paraId="723521F8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对新版雷达代码进行选择性迁移。</w:t>
      </w:r>
    </w:p>
    <w:p w14:paraId="7B65147C" w14:textId="77777777" w:rsidR="00AF7A47" w:rsidRDefault="00000000">
      <w:pPr>
        <w:rPr>
          <w:lang w:eastAsia="zh-CN"/>
        </w:rPr>
      </w:pPr>
      <w:r>
        <w:rPr>
          <w:lang w:eastAsia="zh-CN"/>
        </w:rPr>
        <w:t>最终采用的雷达处理方案为：</w:t>
      </w:r>
    </w:p>
    <w:p w14:paraId="6FCFE0BD" w14:textId="77777777" w:rsidR="00AF7A47" w:rsidRDefault="00000000">
      <w:pPr>
        <w:numPr>
          <w:ilvl w:val="0"/>
          <w:numId w:val="16"/>
        </w:numPr>
        <w:ind w:firstLine="0"/>
        <w:rPr>
          <w:lang w:eastAsia="zh-CN"/>
        </w:rPr>
      </w:pPr>
      <w:r>
        <w:rPr>
          <w:lang w:eastAsia="zh-CN"/>
        </w:rPr>
        <w:t>201</w:t>
      </w:r>
      <w:r>
        <w:rPr>
          <w:lang w:eastAsia="zh-CN"/>
        </w:rPr>
        <w:t>、</w:t>
      </w:r>
      <w:r>
        <w:rPr>
          <w:lang w:eastAsia="zh-CN"/>
        </w:rPr>
        <w:t>213</w:t>
      </w:r>
      <w:r>
        <w:rPr>
          <w:lang w:eastAsia="zh-CN"/>
        </w:rPr>
        <w:t>、</w:t>
      </w:r>
      <w:r>
        <w:rPr>
          <w:lang w:eastAsia="zh-CN"/>
        </w:rPr>
        <w:t xml:space="preserve">214 </w:t>
      </w:r>
      <w:r>
        <w:rPr>
          <w:lang w:eastAsia="zh-CN"/>
        </w:rPr>
        <w:t>雷达继续正常接收和解析。</w:t>
      </w:r>
    </w:p>
    <w:p w14:paraId="14EDB111" w14:textId="77777777" w:rsidR="00AF7A47" w:rsidRDefault="00000000">
      <w:pPr>
        <w:numPr>
          <w:ilvl w:val="0"/>
          <w:numId w:val="16"/>
        </w:numPr>
        <w:ind w:firstLine="0"/>
        <w:rPr>
          <w:lang w:eastAsia="zh-CN"/>
        </w:rPr>
      </w:pPr>
      <w:r>
        <w:rPr>
          <w:lang w:eastAsia="zh-CN"/>
        </w:rPr>
        <w:t>保留三部后方雷达各自的工作线程和状态信息。</w:t>
      </w:r>
    </w:p>
    <w:p w14:paraId="7DAE9D22" w14:textId="77777777" w:rsidR="00AF7A47" w:rsidRDefault="00000000">
      <w:pPr>
        <w:numPr>
          <w:ilvl w:val="0"/>
          <w:numId w:val="16"/>
        </w:numPr>
        <w:ind w:firstLine="0"/>
        <w:rPr>
          <w:lang w:eastAsia="zh-CN"/>
        </w:rPr>
      </w:pPr>
      <w:r>
        <w:rPr>
          <w:lang w:eastAsia="zh-CN"/>
        </w:rPr>
        <w:t>当前融合点云只使用</w:t>
      </w:r>
      <w:r>
        <w:rPr>
          <w:lang w:eastAsia="zh-CN"/>
        </w:rPr>
        <w:t xml:space="preserve"> 210 </w:t>
      </w:r>
      <w:r>
        <w:rPr>
          <w:lang w:eastAsia="zh-CN"/>
        </w:rPr>
        <w:t>和</w:t>
      </w:r>
      <w:r>
        <w:rPr>
          <w:lang w:eastAsia="zh-CN"/>
        </w:rPr>
        <w:t xml:space="preserve"> 211 </w:t>
      </w:r>
      <w:r>
        <w:rPr>
          <w:lang w:eastAsia="zh-CN"/>
        </w:rPr>
        <w:t>雷达。</w:t>
      </w:r>
    </w:p>
    <w:p w14:paraId="2ECF17E4" w14:textId="77777777" w:rsidR="00AF7A47" w:rsidRDefault="00000000">
      <w:pPr>
        <w:numPr>
          <w:ilvl w:val="0"/>
          <w:numId w:val="16"/>
        </w:numPr>
        <w:ind w:firstLine="0"/>
        <w:rPr>
          <w:lang w:eastAsia="zh-CN"/>
        </w:rPr>
      </w:pPr>
      <w:r>
        <w:rPr>
          <w:lang w:eastAsia="zh-CN"/>
        </w:rPr>
        <w:t>201</w:t>
      </w:r>
      <w:r>
        <w:rPr>
          <w:lang w:eastAsia="zh-CN"/>
        </w:rPr>
        <w:t>、</w:t>
      </w:r>
      <w:r>
        <w:rPr>
          <w:lang w:eastAsia="zh-CN"/>
        </w:rPr>
        <w:t>213</w:t>
      </w:r>
      <w:r>
        <w:rPr>
          <w:lang w:eastAsia="zh-CN"/>
        </w:rPr>
        <w:t>、</w:t>
      </w:r>
      <w:r>
        <w:rPr>
          <w:lang w:eastAsia="zh-CN"/>
        </w:rPr>
        <w:t xml:space="preserve">214 </w:t>
      </w:r>
      <w:r>
        <w:rPr>
          <w:lang w:eastAsia="zh-CN"/>
        </w:rPr>
        <w:t>暂时不进入泊位检测和</w:t>
      </w:r>
      <w:r>
        <w:rPr>
          <w:lang w:eastAsia="zh-CN"/>
        </w:rPr>
        <w:t xml:space="preserve"> SLAM </w:t>
      </w:r>
      <w:r>
        <w:rPr>
          <w:lang w:eastAsia="zh-CN"/>
        </w:rPr>
        <w:t>使用的融合点云。</w:t>
      </w:r>
    </w:p>
    <w:p w14:paraId="59D44717" w14:textId="77777777" w:rsidR="00AF7A47" w:rsidRDefault="00000000">
      <w:pPr>
        <w:numPr>
          <w:ilvl w:val="0"/>
          <w:numId w:val="16"/>
        </w:numPr>
        <w:ind w:firstLine="0"/>
        <w:rPr>
          <w:lang w:eastAsia="zh-CN"/>
        </w:rPr>
      </w:pPr>
      <w:r>
        <w:rPr>
          <w:lang w:eastAsia="zh-CN"/>
        </w:rPr>
        <w:t>等后续完成可靠外参标定后，再考虑将其重新加入融合。</w:t>
      </w:r>
    </w:p>
    <w:p w14:paraId="3FB81F36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新</w:t>
      </w:r>
      <w:proofErr w:type="gramStart"/>
      <w:r>
        <w:rPr>
          <w:lang w:eastAsia="zh-CN"/>
        </w:rPr>
        <w:t>外参曾进行</w:t>
      </w:r>
      <w:proofErr w:type="gramEnd"/>
      <w:r>
        <w:rPr>
          <w:lang w:eastAsia="zh-CN"/>
        </w:rPr>
        <w:t>过验证，但考虑当前标定可靠性，最终将外</w:t>
      </w:r>
      <w:proofErr w:type="gramStart"/>
      <w:r>
        <w:rPr>
          <w:lang w:eastAsia="zh-CN"/>
        </w:rPr>
        <w:t>参部分</w:t>
      </w:r>
      <w:proofErr w:type="gramEnd"/>
      <w:r>
        <w:rPr>
          <w:lang w:eastAsia="zh-CN"/>
        </w:rPr>
        <w:t>回退。雷达接收代码、新版</w:t>
      </w:r>
      <w:r>
        <w:rPr>
          <w:lang w:eastAsia="zh-CN"/>
        </w:rPr>
        <w:t xml:space="preserve"> SLAM </w:t>
      </w:r>
      <w:r>
        <w:rPr>
          <w:lang w:eastAsia="zh-CN"/>
        </w:rPr>
        <w:t>代码和融合范围控制逻辑继续保留。</w:t>
      </w:r>
    </w:p>
    <w:p w14:paraId="15923D00" w14:textId="77777777" w:rsidR="00AF7A47" w:rsidRDefault="00000000">
      <w:pPr>
        <w:pStyle w:val="2"/>
      </w:pPr>
      <w:r>
        <w:t>（</w:t>
      </w:r>
      <w:proofErr w:type="spellStart"/>
      <w:r>
        <w:t>七）更新</w:t>
      </w:r>
      <w:proofErr w:type="spellEnd"/>
      <w:r>
        <w:t xml:space="preserve"> SLAM </w:t>
      </w:r>
      <w:proofErr w:type="spellStart"/>
      <w:r>
        <w:t>组合导航与</w:t>
      </w:r>
      <w:proofErr w:type="spellEnd"/>
      <w:r>
        <w:t xml:space="preserve"> GICP </w:t>
      </w:r>
      <w:r>
        <w:t>融合</w:t>
      </w:r>
    </w:p>
    <w:p w14:paraId="263AEF6F" w14:textId="77777777" w:rsidR="00AF7A47" w:rsidRDefault="00000000">
      <w:r>
        <w:t>将新版</w:t>
      </w:r>
      <w:r>
        <w:t xml:space="preserve"> SLAM </w:t>
      </w:r>
      <w:r>
        <w:t>中的部分算法更新迁移到项目，包括：</w:t>
      </w:r>
    </w:p>
    <w:p w14:paraId="3E004546" w14:textId="77777777" w:rsidR="00AF7A47" w:rsidRDefault="00000000">
      <w:pPr>
        <w:numPr>
          <w:ilvl w:val="0"/>
          <w:numId w:val="17"/>
        </w:numPr>
        <w:ind w:firstLine="0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GNSS/INS </w:t>
      </w:r>
      <w:r>
        <w:rPr>
          <w:lang w:eastAsia="zh-CN"/>
        </w:rPr>
        <w:t>时间插值计算组合导航相对运动。</w:t>
      </w:r>
    </w:p>
    <w:p w14:paraId="2B6E6101" w14:textId="77777777" w:rsidR="00AF7A47" w:rsidRDefault="00000000">
      <w:pPr>
        <w:numPr>
          <w:ilvl w:val="0"/>
          <w:numId w:val="17"/>
        </w:numPr>
        <w:ind w:firstLine="0"/>
        <w:rPr>
          <w:lang w:eastAsia="zh-CN"/>
        </w:rPr>
      </w:pPr>
      <w:r>
        <w:rPr>
          <w:lang w:eastAsia="zh-CN"/>
        </w:rPr>
        <w:t>使用组合导航结果预测下一帧雷达位姿。</w:t>
      </w:r>
    </w:p>
    <w:p w14:paraId="448C1D48" w14:textId="77777777" w:rsidR="00AF7A47" w:rsidRDefault="00000000">
      <w:pPr>
        <w:numPr>
          <w:ilvl w:val="0"/>
          <w:numId w:val="17"/>
        </w:numPr>
        <w:ind w:firstLine="0"/>
      </w:pPr>
      <w:proofErr w:type="spellStart"/>
      <w:r>
        <w:t>使用</w:t>
      </w:r>
      <w:proofErr w:type="spellEnd"/>
      <w:r>
        <w:t xml:space="preserve"> GICP </w:t>
      </w:r>
      <w:proofErr w:type="spellStart"/>
      <w:r>
        <w:t>完成点云精配准</w:t>
      </w:r>
      <w:proofErr w:type="spellEnd"/>
      <w:r>
        <w:t>。</w:t>
      </w:r>
    </w:p>
    <w:p w14:paraId="4E4C3CA8" w14:textId="77777777" w:rsidR="00AF7A47" w:rsidRDefault="00000000">
      <w:pPr>
        <w:numPr>
          <w:ilvl w:val="0"/>
          <w:numId w:val="17"/>
        </w:numPr>
        <w:ind w:firstLine="0"/>
      </w:pPr>
      <w:r>
        <w:t>根据</w:t>
      </w:r>
      <w:r>
        <w:t xml:space="preserve"> GICP Hessian</w:t>
      </w:r>
      <w:r>
        <w:t>、残差和配准得分估计观测协方差。</w:t>
      </w:r>
    </w:p>
    <w:p w14:paraId="5DBFC947" w14:textId="77777777" w:rsidR="00AF7A47" w:rsidRDefault="00000000">
      <w:pPr>
        <w:numPr>
          <w:ilvl w:val="0"/>
          <w:numId w:val="17"/>
        </w:numPr>
        <w:ind w:firstLine="0"/>
        <w:rPr>
          <w:lang w:eastAsia="zh-CN"/>
        </w:rPr>
      </w:pPr>
      <w:r>
        <w:rPr>
          <w:lang w:eastAsia="zh-CN"/>
        </w:rPr>
        <w:t>使用运动方向和马氏距离判断配准结果是否异常。</w:t>
      </w:r>
    </w:p>
    <w:p w14:paraId="2199973D" w14:textId="77777777" w:rsidR="00AF7A47" w:rsidRDefault="00000000">
      <w:pPr>
        <w:numPr>
          <w:ilvl w:val="0"/>
          <w:numId w:val="17"/>
        </w:numPr>
        <w:ind w:firstLine="0"/>
        <w:rPr>
          <w:lang w:eastAsia="zh-CN"/>
        </w:rPr>
      </w:pPr>
      <w:r>
        <w:rPr>
          <w:lang w:eastAsia="zh-CN"/>
        </w:rPr>
        <w:t>配准可信时</w:t>
      </w:r>
      <w:proofErr w:type="gramStart"/>
      <w:r>
        <w:rPr>
          <w:lang w:eastAsia="zh-CN"/>
        </w:rPr>
        <w:t>执行卡尔曼</w:t>
      </w:r>
      <w:proofErr w:type="gramEnd"/>
      <w:r>
        <w:rPr>
          <w:lang w:eastAsia="zh-CN"/>
        </w:rPr>
        <w:t>更新。</w:t>
      </w:r>
    </w:p>
    <w:p w14:paraId="1C4BCEF6" w14:textId="77777777" w:rsidR="00AF7A47" w:rsidRDefault="00000000">
      <w:pPr>
        <w:numPr>
          <w:ilvl w:val="0"/>
          <w:numId w:val="17"/>
        </w:numPr>
        <w:ind w:firstLine="0"/>
        <w:rPr>
          <w:lang w:eastAsia="zh-CN"/>
        </w:rPr>
      </w:pPr>
      <w:r>
        <w:rPr>
          <w:lang w:eastAsia="zh-CN"/>
        </w:rPr>
        <w:t>配准不可信或点数不足时使用组合导航预测结果。</w:t>
      </w:r>
    </w:p>
    <w:p w14:paraId="234F7801" w14:textId="77777777" w:rsidR="00AF7A47" w:rsidRDefault="00000000">
      <w:pPr>
        <w:numPr>
          <w:ilvl w:val="0"/>
          <w:numId w:val="17"/>
        </w:numPr>
        <w:ind w:firstLine="0"/>
        <w:rPr>
          <w:lang w:eastAsia="zh-CN"/>
        </w:rPr>
      </w:pPr>
      <w:r>
        <w:rPr>
          <w:lang w:eastAsia="zh-CN"/>
        </w:rPr>
        <w:t xml:space="preserve">GICP </w:t>
      </w:r>
      <w:r>
        <w:rPr>
          <w:lang w:eastAsia="zh-CN"/>
        </w:rPr>
        <w:t>工作期间持续消费高频</w:t>
      </w:r>
      <w:r>
        <w:rPr>
          <w:lang w:eastAsia="zh-CN"/>
        </w:rPr>
        <w:t xml:space="preserve"> GNSS/INS </w:t>
      </w:r>
      <w:r>
        <w:rPr>
          <w:lang w:eastAsia="zh-CN"/>
        </w:rPr>
        <w:t>数据，避免导航缓存被覆盖。</w:t>
      </w:r>
    </w:p>
    <w:p w14:paraId="3ABB8087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（八）修正</w:t>
      </w:r>
      <w:r>
        <w:rPr>
          <w:lang w:eastAsia="zh-CN"/>
        </w:rPr>
        <w:t xml:space="preserve"> SLAM </w:t>
      </w:r>
      <w:r>
        <w:rPr>
          <w:lang w:eastAsia="zh-CN"/>
        </w:rPr>
        <w:t>地图方向与分叉问题</w:t>
      </w:r>
    </w:p>
    <w:p w14:paraId="463E7D6E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 xml:space="preserve"> SLAM </w:t>
      </w:r>
      <w:r>
        <w:rPr>
          <w:lang w:eastAsia="zh-CN"/>
        </w:rPr>
        <w:t>地图整体偏转、边缘分叉和船体位置错误的问题进行了排查。</w:t>
      </w:r>
    </w:p>
    <w:p w14:paraId="665EBC40" w14:textId="77777777" w:rsidR="00AF7A47" w:rsidRDefault="00000000">
      <w:proofErr w:type="spellStart"/>
      <w:r>
        <w:t>确认的主要原因包括</w:t>
      </w:r>
      <w:proofErr w:type="spellEnd"/>
      <w:r>
        <w:t>：</w:t>
      </w:r>
    </w:p>
    <w:p w14:paraId="5B68D48A" w14:textId="77777777" w:rsidR="00AF7A47" w:rsidRDefault="00000000">
      <w:pPr>
        <w:numPr>
          <w:ilvl w:val="0"/>
          <w:numId w:val="18"/>
        </w:numPr>
        <w:ind w:firstLine="0"/>
      </w:pPr>
      <w:r>
        <w:t xml:space="preserve">SLAM </w:t>
      </w:r>
      <w:r>
        <w:t>第一帧固定使用单位位姿，没有保留</w:t>
      </w:r>
      <w:r>
        <w:t xml:space="preserve"> GNSS/INS </w:t>
      </w:r>
      <w:r>
        <w:t>初始航向。</w:t>
      </w:r>
    </w:p>
    <w:p w14:paraId="5FAEA48C" w14:textId="77777777" w:rsidR="00AF7A47" w:rsidRDefault="00000000">
      <w:pPr>
        <w:numPr>
          <w:ilvl w:val="0"/>
          <w:numId w:val="18"/>
        </w:numPr>
        <w:ind w:firstLine="0"/>
        <w:rPr>
          <w:lang w:eastAsia="zh-CN"/>
        </w:rPr>
      </w:pPr>
      <w:r>
        <w:rPr>
          <w:lang w:eastAsia="zh-CN"/>
        </w:rPr>
        <w:lastRenderedPageBreak/>
        <w:t>船体图标直接使用雷达位姿，没有消除雷达到船体的外参偏移。</w:t>
      </w:r>
    </w:p>
    <w:p w14:paraId="49EB76B6" w14:textId="77777777" w:rsidR="00AF7A47" w:rsidRDefault="00000000">
      <w:pPr>
        <w:numPr>
          <w:ilvl w:val="0"/>
          <w:numId w:val="18"/>
        </w:numPr>
        <w:ind w:firstLine="0"/>
        <w:rPr>
          <w:lang w:eastAsia="zh-CN"/>
        </w:rPr>
      </w:pPr>
      <w:r>
        <w:rPr>
          <w:lang w:eastAsia="zh-CN"/>
        </w:rPr>
        <w:t xml:space="preserve">210 </w:t>
      </w:r>
      <w:r>
        <w:rPr>
          <w:lang w:eastAsia="zh-CN"/>
        </w:rPr>
        <w:t>和</w:t>
      </w:r>
      <w:r>
        <w:rPr>
          <w:lang w:eastAsia="zh-CN"/>
        </w:rPr>
        <w:t xml:space="preserve"> 211 </w:t>
      </w:r>
      <w:r>
        <w:rPr>
          <w:lang w:eastAsia="zh-CN"/>
        </w:rPr>
        <w:t>雷达时间不同步时，旧点</w:t>
      </w:r>
      <w:proofErr w:type="gramStart"/>
      <w:r>
        <w:rPr>
          <w:lang w:eastAsia="zh-CN"/>
        </w:rPr>
        <w:t>云可能</w:t>
      </w:r>
      <w:proofErr w:type="gramEnd"/>
      <w:r>
        <w:rPr>
          <w:lang w:eastAsia="zh-CN"/>
        </w:rPr>
        <w:t>与当前点云叠加。</w:t>
      </w:r>
    </w:p>
    <w:p w14:paraId="6935F483" w14:textId="77777777" w:rsidR="00AF7A47" w:rsidRDefault="00000000">
      <w:pPr>
        <w:numPr>
          <w:ilvl w:val="0"/>
          <w:numId w:val="18"/>
        </w:numPr>
        <w:ind w:firstLine="0"/>
      </w:pPr>
      <w:r>
        <w:t xml:space="preserve">GNSS/INS </w:t>
      </w:r>
      <w:proofErr w:type="spellStart"/>
      <w:r>
        <w:t>有效标志和时间差检查不足</w:t>
      </w:r>
      <w:proofErr w:type="spellEnd"/>
      <w:r>
        <w:t>。</w:t>
      </w:r>
    </w:p>
    <w:p w14:paraId="55F241F8" w14:textId="77777777" w:rsidR="00AF7A47" w:rsidRDefault="00000000">
      <w:pPr>
        <w:numPr>
          <w:ilvl w:val="0"/>
          <w:numId w:val="18"/>
        </w:numPr>
        <w:ind w:firstLine="0"/>
        <w:rPr>
          <w:lang w:eastAsia="zh-CN"/>
        </w:rPr>
      </w:pPr>
      <w:r>
        <w:rPr>
          <w:lang w:eastAsia="zh-CN"/>
        </w:rPr>
        <w:t xml:space="preserve">GICP </w:t>
      </w:r>
      <w:r>
        <w:rPr>
          <w:lang w:eastAsia="zh-CN"/>
        </w:rPr>
        <w:t>处理速度慢于数据输入时，可能出现导航数据积压。</w:t>
      </w:r>
    </w:p>
    <w:p w14:paraId="49D9B503" w14:textId="77777777" w:rsidR="00AF7A47" w:rsidRDefault="00000000">
      <w:proofErr w:type="spellStart"/>
      <w:r>
        <w:t>对应调整包括</w:t>
      </w:r>
      <w:proofErr w:type="spellEnd"/>
      <w:r>
        <w:t>：</w:t>
      </w:r>
    </w:p>
    <w:p w14:paraId="40021FD6" w14:textId="77777777" w:rsidR="00AF7A47" w:rsidRDefault="00000000">
      <w:pPr>
        <w:numPr>
          <w:ilvl w:val="0"/>
          <w:numId w:val="19"/>
        </w:numPr>
        <w:ind w:firstLine="0"/>
      </w:pPr>
      <w:r>
        <w:t>第一帧</w:t>
      </w:r>
      <w:r>
        <w:t xml:space="preserve"> SLAM </w:t>
      </w:r>
      <w:r>
        <w:t>位姿保留有效</w:t>
      </w:r>
      <w:r>
        <w:t xml:space="preserve"> GNSS/INS </w:t>
      </w:r>
      <w:r>
        <w:t>的</w:t>
      </w:r>
      <w:r>
        <w:t xml:space="preserve"> ENU </w:t>
      </w:r>
      <w:r>
        <w:t>航向。</w:t>
      </w:r>
    </w:p>
    <w:p w14:paraId="2C8C363A" w14:textId="77777777" w:rsidR="00AF7A47" w:rsidRDefault="00000000">
      <w:pPr>
        <w:numPr>
          <w:ilvl w:val="0"/>
          <w:numId w:val="19"/>
        </w:numPr>
        <w:ind w:firstLine="0"/>
        <w:rPr>
          <w:lang w:eastAsia="zh-CN"/>
        </w:rPr>
      </w:pPr>
      <w:r>
        <w:rPr>
          <w:lang w:eastAsia="zh-CN"/>
        </w:rPr>
        <w:t>使用雷达位姿和船体外</w:t>
      </w:r>
      <w:proofErr w:type="gramStart"/>
      <w:r>
        <w:rPr>
          <w:lang w:eastAsia="zh-CN"/>
        </w:rPr>
        <w:t>参计算</w:t>
      </w:r>
      <w:proofErr w:type="gramEnd"/>
      <w:r>
        <w:rPr>
          <w:lang w:eastAsia="zh-CN"/>
        </w:rPr>
        <w:t>真实船体位姿。</w:t>
      </w:r>
    </w:p>
    <w:p w14:paraId="1A090E9D" w14:textId="77777777" w:rsidR="00AF7A47" w:rsidRDefault="00000000">
      <w:pPr>
        <w:numPr>
          <w:ilvl w:val="0"/>
          <w:numId w:val="19"/>
        </w:numPr>
        <w:ind w:firstLine="0"/>
        <w:rPr>
          <w:lang w:eastAsia="zh-CN"/>
        </w:rPr>
      </w:pPr>
      <w:r>
        <w:rPr>
          <w:lang w:eastAsia="zh-CN"/>
        </w:rPr>
        <w:t xml:space="preserve">210 </w:t>
      </w:r>
      <w:r>
        <w:rPr>
          <w:lang w:eastAsia="zh-CN"/>
        </w:rPr>
        <w:t>作为主时间戳，</w:t>
      </w:r>
      <w:r>
        <w:rPr>
          <w:lang w:eastAsia="zh-CN"/>
        </w:rPr>
        <w:t xml:space="preserve">211 </w:t>
      </w:r>
      <w:r>
        <w:rPr>
          <w:lang w:eastAsia="zh-CN"/>
        </w:rPr>
        <w:t>只有在时间差满足要求时才参与融合。</w:t>
      </w:r>
    </w:p>
    <w:p w14:paraId="688251B5" w14:textId="77777777" w:rsidR="00AF7A47" w:rsidRDefault="00000000">
      <w:pPr>
        <w:numPr>
          <w:ilvl w:val="0"/>
          <w:numId w:val="19"/>
        </w:numPr>
        <w:ind w:firstLine="0"/>
        <w:rPr>
          <w:lang w:eastAsia="zh-CN"/>
        </w:rPr>
      </w:pPr>
      <w:r>
        <w:rPr>
          <w:lang w:eastAsia="zh-CN"/>
        </w:rPr>
        <w:t>没有合格</w:t>
      </w:r>
      <w:r>
        <w:rPr>
          <w:lang w:eastAsia="zh-CN"/>
        </w:rPr>
        <w:t xml:space="preserve"> 211 </w:t>
      </w:r>
      <w:r>
        <w:rPr>
          <w:lang w:eastAsia="zh-CN"/>
        </w:rPr>
        <w:t>数据时，允许使用</w:t>
      </w:r>
      <w:r>
        <w:rPr>
          <w:lang w:eastAsia="zh-CN"/>
        </w:rPr>
        <w:t xml:space="preserve"> 210 </w:t>
      </w:r>
      <w:r>
        <w:rPr>
          <w:lang w:eastAsia="zh-CN"/>
        </w:rPr>
        <w:t>单雷达点云。</w:t>
      </w:r>
    </w:p>
    <w:p w14:paraId="6A858131" w14:textId="77777777" w:rsidR="00AF7A47" w:rsidRDefault="00000000">
      <w:pPr>
        <w:numPr>
          <w:ilvl w:val="0"/>
          <w:numId w:val="19"/>
        </w:numPr>
        <w:ind w:firstLine="0"/>
        <w:rPr>
          <w:lang w:eastAsia="zh-CN"/>
        </w:rPr>
      </w:pPr>
      <w:r>
        <w:rPr>
          <w:lang w:eastAsia="zh-CN"/>
        </w:rPr>
        <w:t>增加定位数据合法性和时间同步检查。</w:t>
      </w:r>
    </w:p>
    <w:p w14:paraId="1EBA18FB" w14:textId="77777777" w:rsidR="00AF7A47" w:rsidRDefault="00000000">
      <w:pPr>
        <w:numPr>
          <w:ilvl w:val="0"/>
          <w:numId w:val="19"/>
        </w:numPr>
        <w:ind w:firstLine="0"/>
        <w:rPr>
          <w:lang w:eastAsia="zh-CN"/>
        </w:rPr>
      </w:pPr>
      <w:r>
        <w:rPr>
          <w:lang w:eastAsia="zh-CN"/>
        </w:rPr>
        <w:t>限制</w:t>
      </w:r>
      <w:r>
        <w:rPr>
          <w:lang w:eastAsia="zh-CN"/>
        </w:rPr>
        <w:t xml:space="preserve"> SLAM </w:t>
      </w:r>
      <w:r>
        <w:rPr>
          <w:lang w:eastAsia="zh-CN"/>
        </w:rPr>
        <w:t>待处理点云数量，避免长期处理过期帧。</w:t>
      </w:r>
    </w:p>
    <w:p w14:paraId="645D2967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（九）排查</w:t>
      </w:r>
      <w:r>
        <w:rPr>
          <w:lang w:eastAsia="zh-CN"/>
        </w:rPr>
        <w:t xml:space="preserve"> SLAM </w:t>
      </w:r>
      <w:proofErr w:type="gramStart"/>
      <w:r>
        <w:rPr>
          <w:lang w:eastAsia="zh-CN"/>
        </w:rPr>
        <w:t>双图层错</w:t>
      </w:r>
      <w:proofErr w:type="gramEnd"/>
      <w:r>
        <w:rPr>
          <w:lang w:eastAsia="zh-CN"/>
        </w:rPr>
        <w:t>位问题</w:t>
      </w:r>
    </w:p>
    <w:p w14:paraId="650A348D" w14:textId="77777777" w:rsidR="00AF7A47" w:rsidRDefault="00000000">
      <w:pPr>
        <w:rPr>
          <w:lang w:eastAsia="zh-CN"/>
        </w:rPr>
      </w:pPr>
      <w:r>
        <w:rPr>
          <w:lang w:eastAsia="zh-CN"/>
        </w:rPr>
        <w:t>运行过程中发现界面同时存在：</w:t>
      </w:r>
    </w:p>
    <w:p w14:paraId="538EE0C9" w14:textId="77777777" w:rsidR="00AF7A47" w:rsidRDefault="00000000">
      <w:pPr>
        <w:numPr>
          <w:ilvl w:val="0"/>
          <w:numId w:val="20"/>
        </w:numPr>
        <w:ind w:firstLine="0"/>
        <w:rPr>
          <w:lang w:eastAsia="zh-CN"/>
        </w:rPr>
      </w:pPr>
      <w:r>
        <w:rPr>
          <w:lang w:eastAsia="zh-CN"/>
        </w:rPr>
        <w:t>固定位置的累计关键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地图。</w:t>
      </w:r>
    </w:p>
    <w:p w14:paraId="2B525783" w14:textId="77777777" w:rsidR="00AF7A47" w:rsidRDefault="00000000">
      <w:pPr>
        <w:numPr>
          <w:ilvl w:val="0"/>
          <w:numId w:val="20"/>
        </w:numPr>
        <w:ind w:firstLine="0"/>
        <w:rPr>
          <w:lang w:eastAsia="zh-CN"/>
        </w:rPr>
      </w:pPr>
      <w:r>
        <w:rPr>
          <w:lang w:eastAsia="zh-CN"/>
        </w:rPr>
        <w:t>随船体位姿变化的实时扫描地图。</w:t>
      </w:r>
    </w:p>
    <w:p w14:paraId="10F403ED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两层点云的更新时间不同，在</w:t>
      </w:r>
      <w:r>
        <w:rPr>
          <w:lang w:eastAsia="zh-CN"/>
        </w:rPr>
        <w:t xml:space="preserve"> SLAM </w:t>
      </w:r>
      <w:r>
        <w:rPr>
          <w:lang w:eastAsia="zh-CN"/>
        </w:rPr>
        <w:t>尚未收敛时无法立即重合，因此会给人地图发生偏移或分叉的感觉。</w:t>
      </w:r>
    </w:p>
    <w:p w14:paraId="7C474B93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29 </w:t>
      </w:r>
      <w:proofErr w:type="gramStart"/>
      <w:r>
        <w:rPr>
          <w:lang w:eastAsia="zh-CN"/>
        </w:rPr>
        <w:t>日首先</w:t>
      </w:r>
      <w:proofErr w:type="gramEnd"/>
      <w:r>
        <w:rPr>
          <w:lang w:eastAsia="zh-CN"/>
        </w:rPr>
        <w:t>通过隐藏累计层、只显示实时扫描层进行了问题验证。</w:t>
      </w: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30 </w:t>
      </w:r>
      <w:proofErr w:type="gramStart"/>
      <w:r>
        <w:rPr>
          <w:lang w:eastAsia="zh-CN"/>
        </w:rPr>
        <w:t>日根据</w:t>
      </w:r>
      <w:proofErr w:type="gramEnd"/>
      <w:r>
        <w:rPr>
          <w:lang w:eastAsia="zh-CN"/>
        </w:rPr>
        <w:t>最终需求重新确定了显示方式。</w:t>
      </w:r>
    </w:p>
    <w:p w14:paraId="562B343F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（十）更新泊位</w:t>
      </w:r>
      <w:r>
        <w:rPr>
          <w:lang w:eastAsia="zh-CN"/>
        </w:rPr>
        <w:t xml:space="preserve"> UDP </w:t>
      </w:r>
      <w:r>
        <w:rPr>
          <w:lang w:eastAsia="zh-CN"/>
        </w:rPr>
        <w:t>投递协议</w:t>
      </w:r>
    </w:p>
    <w:p w14:paraId="528039D0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按照新版</w:t>
      </w:r>
      <w:r>
        <w:rPr>
          <w:lang w:eastAsia="zh-CN"/>
        </w:rPr>
        <w:t xml:space="preserve"> bowei2.h </w:t>
      </w:r>
      <w:r>
        <w:rPr>
          <w:lang w:eastAsia="zh-CN"/>
        </w:rPr>
        <w:t>和方案一更新</w:t>
      </w:r>
      <w:r>
        <w:rPr>
          <w:lang w:eastAsia="zh-CN"/>
        </w:rPr>
        <w:t xml:space="preserve"> 0xFB </w:t>
      </w:r>
      <w:r>
        <w:rPr>
          <w:lang w:eastAsia="zh-CN"/>
        </w:rPr>
        <w:t>泊位投递协议。</w:t>
      </w:r>
    </w:p>
    <w:p w14:paraId="1C36D41B" w14:textId="77777777" w:rsidR="00AF7A47" w:rsidRDefault="00000000">
      <w:proofErr w:type="spellStart"/>
      <w:r>
        <w:t>主要变化包括</w:t>
      </w:r>
      <w:proofErr w:type="spellEnd"/>
      <w:r>
        <w:t>：</w:t>
      </w:r>
    </w:p>
    <w:p w14:paraId="7E73C6BA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泊位协议包头调整为</w:t>
      </w:r>
      <w:r>
        <w:rPr>
          <w:lang w:eastAsia="zh-CN"/>
        </w:rPr>
        <w:t xml:space="preserve"> 20 </w:t>
      </w:r>
      <w:r>
        <w:rPr>
          <w:lang w:eastAsia="zh-CN"/>
        </w:rPr>
        <w:t>字节。</w:t>
      </w:r>
    </w:p>
    <w:p w14:paraId="3A9BD33E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单个泊位数据单元调整为</w:t>
      </w:r>
      <w:r>
        <w:rPr>
          <w:lang w:eastAsia="zh-CN"/>
        </w:rPr>
        <w:t xml:space="preserve"> 72 </w:t>
      </w:r>
      <w:r>
        <w:rPr>
          <w:lang w:eastAsia="zh-CN"/>
        </w:rPr>
        <w:t>字节。</w:t>
      </w:r>
    </w:p>
    <w:p w14:paraId="0703CD2A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单个</w:t>
      </w:r>
      <w:r>
        <w:rPr>
          <w:lang w:eastAsia="zh-CN"/>
        </w:rPr>
        <w:t xml:space="preserve"> UDP </w:t>
      </w:r>
      <w:proofErr w:type="gramStart"/>
      <w:r>
        <w:rPr>
          <w:lang w:eastAsia="zh-CN"/>
        </w:rPr>
        <w:t>包最多</w:t>
      </w:r>
      <w:proofErr w:type="gramEnd"/>
      <w:r>
        <w:rPr>
          <w:lang w:eastAsia="zh-CN"/>
        </w:rPr>
        <w:t>投递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泊位。</w:t>
      </w:r>
    </w:p>
    <w:p w14:paraId="37E27D5B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超过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泊位时自动进行分包。</w:t>
      </w:r>
    </w:p>
    <w:p w14:paraId="06EFCF46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增加批次号、总泊位数、当前包序号和总包数。</w:t>
      </w:r>
    </w:p>
    <w:p w14:paraId="38EF6149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lastRenderedPageBreak/>
        <w:t>增加泊位面高度、净空高度和净空深度字段。</w:t>
      </w:r>
    </w:p>
    <w:p w14:paraId="5273F17B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当前无可靠来源的净空高度和净空深度填零。</w:t>
      </w:r>
    </w:p>
    <w:p w14:paraId="4503CBDB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保留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字型和</w:t>
      </w:r>
      <w:r>
        <w:rPr>
          <w:lang w:eastAsia="zh-CN"/>
        </w:rPr>
        <w:t xml:space="preserve"> U </w:t>
      </w:r>
      <w:r>
        <w:rPr>
          <w:lang w:eastAsia="zh-CN"/>
        </w:rPr>
        <w:t>型泊位的开口顶点排序规则。</w:t>
      </w:r>
    </w:p>
    <w:p w14:paraId="3DB07809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>泊位局部坐标统一使用</w:t>
      </w:r>
      <w:r>
        <w:rPr>
          <w:lang w:eastAsia="zh-CN"/>
        </w:rPr>
        <w:t xml:space="preserve"> 210 </w:t>
      </w:r>
      <w:r>
        <w:rPr>
          <w:lang w:eastAsia="zh-CN"/>
        </w:rPr>
        <w:t>融合雷达坐标系。</w:t>
      </w:r>
    </w:p>
    <w:p w14:paraId="35F9C531" w14:textId="77777777" w:rsidR="00AF7A47" w:rsidRDefault="00000000">
      <w:pPr>
        <w:numPr>
          <w:ilvl w:val="0"/>
          <w:numId w:val="21"/>
        </w:numPr>
        <w:ind w:firstLine="0"/>
        <w:rPr>
          <w:lang w:eastAsia="zh-CN"/>
        </w:rPr>
      </w:pPr>
      <w:r>
        <w:rPr>
          <w:lang w:eastAsia="zh-CN"/>
        </w:rPr>
        <w:t xml:space="preserve">0xFC </w:t>
      </w:r>
      <w:r>
        <w:rPr>
          <w:lang w:eastAsia="zh-CN"/>
        </w:rPr>
        <w:t>栅格地图投递逻辑保持不变。</w:t>
      </w:r>
    </w:p>
    <w:p w14:paraId="4A0EAD0F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（十一）接入传统视觉桥梁检测</w:t>
      </w:r>
    </w:p>
    <w:p w14:paraId="3012047F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将桥梁检测压缩包中的传统视觉算法融入原项目。</w:t>
      </w:r>
    </w:p>
    <w:p w14:paraId="3E435321" w14:textId="77777777" w:rsidR="00AF7A47" w:rsidRDefault="00000000">
      <w:proofErr w:type="spellStart"/>
      <w:r>
        <w:t>主要完成内容包括</w:t>
      </w:r>
      <w:proofErr w:type="spellEnd"/>
      <w:r>
        <w:t>：</w:t>
      </w:r>
    </w:p>
    <w:p w14:paraId="37D8EE68" w14:textId="77777777" w:rsidR="00AF7A47" w:rsidRDefault="00000000">
      <w:pPr>
        <w:numPr>
          <w:ilvl w:val="0"/>
          <w:numId w:val="22"/>
        </w:numPr>
        <w:ind w:firstLine="0"/>
        <w:rPr>
          <w:lang w:eastAsia="zh-CN"/>
        </w:rPr>
      </w:pPr>
      <w:r>
        <w:rPr>
          <w:lang w:eastAsia="zh-CN"/>
        </w:rPr>
        <w:t>左右相机分别使用独立的桥梁检测器。</w:t>
      </w:r>
    </w:p>
    <w:p w14:paraId="183EE852" w14:textId="77777777" w:rsidR="00AF7A47" w:rsidRDefault="00000000">
      <w:pPr>
        <w:numPr>
          <w:ilvl w:val="0"/>
          <w:numId w:val="22"/>
        </w:numPr>
        <w:ind w:firstLine="0"/>
        <w:rPr>
          <w:lang w:eastAsia="zh-CN"/>
        </w:rPr>
      </w:pPr>
      <w:r>
        <w:rPr>
          <w:lang w:eastAsia="zh-CN"/>
        </w:rPr>
        <w:t>输出桥墩像素中心和桥墩方位角。</w:t>
      </w:r>
    </w:p>
    <w:p w14:paraId="406351C7" w14:textId="77777777" w:rsidR="00AF7A47" w:rsidRDefault="00000000">
      <w:pPr>
        <w:numPr>
          <w:ilvl w:val="0"/>
          <w:numId w:val="22"/>
        </w:numPr>
        <w:ind w:firstLine="0"/>
        <w:rPr>
          <w:lang w:eastAsia="zh-CN"/>
        </w:rPr>
      </w:pPr>
      <w:r>
        <w:rPr>
          <w:lang w:eastAsia="zh-CN"/>
        </w:rPr>
        <w:t>计算桥孔中心方位角、桥墩夹角和桥面倾角。</w:t>
      </w:r>
    </w:p>
    <w:p w14:paraId="3D451DC7" w14:textId="77777777" w:rsidR="00AF7A47" w:rsidRDefault="00000000">
      <w:pPr>
        <w:numPr>
          <w:ilvl w:val="0"/>
          <w:numId w:val="22"/>
        </w:numPr>
        <w:ind w:firstLine="0"/>
        <w:rPr>
          <w:lang w:eastAsia="zh-CN"/>
        </w:rPr>
      </w:pPr>
      <w:r>
        <w:rPr>
          <w:lang w:eastAsia="zh-CN"/>
        </w:rPr>
        <w:t>将结构化检测结果发布到传统桥梁视觉总线。</w:t>
      </w:r>
    </w:p>
    <w:p w14:paraId="1F943702" w14:textId="77777777" w:rsidR="00AF7A47" w:rsidRDefault="00000000">
      <w:pPr>
        <w:numPr>
          <w:ilvl w:val="0"/>
          <w:numId w:val="22"/>
        </w:numPr>
        <w:ind w:firstLine="0"/>
        <w:rPr>
          <w:lang w:eastAsia="zh-CN"/>
        </w:rPr>
      </w:pPr>
      <w:r>
        <w:rPr>
          <w:lang w:eastAsia="zh-CN"/>
        </w:rPr>
        <w:t>左右相机分别显示桥梁检测叠加结果。</w:t>
      </w:r>
    </w:p>
    <w:p w14:paraId="140F07CB" w14:textId="77777777" w:rsidR="00AF7A47" w:rsidRDefault="00000000">
      <w:pPr>
        <w:numPr>
          <w:ilvl w:val="0"/>
          <w:numId w:val="22"/>
        </w:numPr>
        <w:ind w:firstLine="0"/>
      </w:pPr>
      <w:proofErr w:type="spellStart"/>
      <w:r>
        <w:t>增加右相机标定参数</w:t>
      </w:r>
      <w:proofErr w:type="spellEnd"/>
      <w:r>
        <w:t>。</w:t>
      </w:r>
    </w:p>
    <w:p w14:paraId="1FAAB5D7" w14:textId="77777777" w:rsidR="00AF7A47" w:rsidRDefault="00000000">
      <w:pPr>
        <w:numPr>
          <w:ilvl w:val="0"/>
          <w:numId w:val="22"/>
        </w:numPr>
        <w:ind w:firstLine="0"/>
      </w:pPr>
      <w:r>
        <w:t>增加左右相机</w:t>
      </w:r>
      <w:r>
        <w:t xml:space="preserve"> PCAP </w:t>
      </w:r>
      <w:r>
        <w:t>源</w:t>
      </w:r>
      <w:r>
        <w:t xml:space="preserve"> IP </w:t>
      </w:r>
      <w:r>
        <w:t>别名。</w:t>
      </w:r>
    </w:p>
    <w:p w14:paraId="730EAA55" w14:textId="77777777" w:rsidR="00AF7A47" w:rsidRDefault="00000000">
      <w:pPr>
        <w:numPr>
          <w:ilvl w:val="0"/>
          <w:numId w:val="22"/>
        </w:numPr>
        <w:ind w:firstLine="0"/>
        <w:rPr>
          <w:lang w:eastAsia="zh-CN"/>
        </w:rPr>
      </w:pPr>
      <w:r>
        <w:rPr>
          <w:lang w:eastAsia="zh-CN"/>
        </w:rPr>
        <w:t>保留原有可</w:t>
      </w:r>
      <w:proofErr w:type="gramStart"/>
      <w:r>
        <w:rPr>
          <w:lang w:eastAsia="zh-CN"/>
        </w:rPr>
        <w:t>选点云</w:t>
      </w:r>
      <w:proofErr w:type="gramEnd"/>
      <w:r>
        <w:rPr>
          <w:lang w:eastAsia="zh-CN"/>
        </w:rPr>
        <w:t>桥洞检测功能。</w:t>
      </w:r>
    </w:p>
    <w:p w14:paraId="14A965AF" w14:textId="77777777" w:rsidR="00AF7A47" w:rsidRDefault="00000000">
      <w:pPr>
        <w:numPr>
          <w:ilvl w:val="0"/>
          <w:numId w:val="22"/>
        </w:numPr>
        <w:ind w:firstLine="0"/>
      </w:pPr>
      <w:proofErr w:type="spellStart"/>
      <w:r>
        <w:t>清理</w:t>
      </w:r>
      <w:proofErr w:type="spellEnd"/>
      <w:r>
        <w:t xml:space="preserve"> Qt </w:t>
      </w:r>
      <w:proofErr w:type="spellStart"/>
      <w:r>
        <w:t>工程中不需要显示的带</w:t>
      </w:r>
      <w:proofErr w:type="spellEnd"/>
      <w:r>
        <w:t xml:space="preserve"> _tests </w:t>
      </w:r>
      <w:r>
        <w:t>后缀项目项。</w:t>
      </w:r>
    </w:p>
    <w:p w14:paraId="41AEA624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桥梁视觉检测日志中约</w:t>
      </w:r>
      <w:r>
        <w:rPr>
          <w:lang w:eastAsia="zh-CN"/>
        </w:rPr>
        <w:t xml:space="preserve"> 7.7 FPS </w:t>
      </w:r>
      <w:r>
        <w:rPr>
          <w:lang w:eastAsia="zh-CN"/>
        </w:rPr>
        <w:t>的原因也进行了分析。当前每路相机设置了</w:t>
      </w:r>
      <w:r>
        <w:rPr>
          <w:lang w:eastAsia="zh-CN"/>
        </w:rPr>
        <w:t xml:space="preserve"> 125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的最小检测提交间隔，因此理论检测上限约为</w:t>
      </w:r>
      <w:r>
        <w:rPr>
          <w:lang w:eastAsia="zh-CN"/>
        </w:rPr>
        <w:t xml:space="preserve"> 8 FPS</w:t>
      </w:r>
      <w:r>
        <w:rPr>
          <w:lang w:eastAsia="zh-CN"/>
        </w:rPr>
        <w:t>。日志中的</w:t>
      </w:r>
      <w:r>
        <w:rPr>
          <w:lang w:eastAsia="zh-CN"/>
        </w:rPr>
        <w:t xml:space="preserve"> 7.7 FPS </w:t>
      </w:r>
      <w:r>
        <w:rPr>
          <w:lang w:eastAsia="zh-CN"/>
        </w:rPr>
        <w:t>属于</w:t>
      </w:r>
      <w:proofErr w:type="gramStart"/>
      <w:r>
        <w:rPr>
          <w:lang w:eastAsia="zh-CN"/>
        </w:rPr>
        <w:t>当前限频策略</w:t>
      </w:r>
      <w:proofErr w:type="gramEnd"/>
      <w:r>
        <w:rPr>
          <w:lang w:eastAsia="zh-CN"/>
        </w:rPr>
        <w:t>下的正常结果，不代表视频界面本身只有</w:t>
      </w:r>
      <w:r>
        <w:rPr>
          <w:lang w:eastAsia="zh-CN"/>
        </w:rPr>
        <w:t xml:space="preserve"> 7.7 FPS</w:t>
      </w:r>
      <w:r>
        <w:rPr>
          <w:lang w:eastAsia="zh-CN"/>
        </w:rPr>
        <w:t>。</w:t>
      </w:r>
    </w:p>
    <w:p w14:paraId="64289C6D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（十二）融合</w:t>
      </w:r>
      <w:r>
        <w:rPr>
          <w:lang w:eastAsia="zh-CN"/>
        </w:rPr>
        <w:t xml:space="preserve"> YOLO </w:t>
      </w:r>
      <w:r>
        <w:rPr>
          <w:lang w:eastAsia="zh-CN"/>
        </w:rPr>
        <w:t>目标检测并完成多检测覆盖层协同</w:t>
      </w:r>
    </w:p>
    <w:p w14:paraId="0505EA47" w14:textId="77777777" w:rsidR="00AF7A47" w:rsidRDefault="00000000">
      <w:pPr>
        <w:keepLines/>
        <w:spacing w:after="120"/>
        <w:ind w:firstLine="440"/>
        <w:rPr>
          <w:lang w:eastAsia="zh-CN"/>
        </w:rPr>
      </w:pPr>
      <w:r>
        <w:rPr>
          <w:lang w:eastAsia="zh-CN"/>
        </w:rPr>
        <w:t xml:space="preserve">YOLO </w:t>
      </w:r>
      <w:r>
        <w:rPr>
          <w:lang w:eastAsia="zh-CN"/>
        </w:rPr>
        <w:t>目标检测功能在同一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PointCloud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工程的独立测试副本中完成接入和联调。该测试副本位于</w:t>
      </w:r>
      <w:r>
        <w:rPr>
          <w:lang w:eastAsia="zh-CN"/>
        </w:rPr>
        <w:t xml:space="preserve"> D:\1\pc0514</w:t>
      </w:r>
      <w:r>
        <w:rPr>
          <w:lang w:eastAsia="zh-CN"/>
        </w:rPr>
        <w:t>，用于隔离验证视觉检测性能；其代码基线、数据链路和最终功能均属于本项目，不作为另一个独立项目统计。</w:t>
      </w:r>
    </w:p>
    <w:p w14:paraId="4EF94FC1" w14:textId="77777777" w:rsidR="00AF7A47" w:rsidRDefault="00000000">
      <w:pPr>
        <w:keepLines/>
        <w:spacing w:after="120"/>
        <w:ind w:firstLine="440"/>
        <w:rPr>
          <w:lang w:eastAsia="zh-CN"/>
        </w:rPr>
      </w:pPr>
      <w:r>
        <w:rPr>
          <w:lang w:eastAsia="zh-CN"/>
        </w:rPr>
        <w:lastRenderedPageBreak/>
        <w:t>联调过程中发现，当</w:t>
      </w:r>
      <w:r>
        <w:rPr>
          <w:lang w:eastAsia="zh-CN"/>
        </w:rPr>
        <w:t xml:space="preserve"> SLAM</w:t>
      </w:r>
      <w:r>
        <w:rPr>
          <w:lang w:eastAsia="zh-CN"/>
        </w:rPr>
        <w:t>、泊位、</w:t>
      </w:r>
      <w:r>
        <w:rPr>
          <w:lang w:eastAsia="zh-CN"/>
        </w:rPr>
        <w:t xml:space="preserve">YOLO </w:t>
      </w:r>
      <w:r>
        <w:rPr>
          <w:lang w:eastAsia="zh-CN"/>
        </w:rPr>
        <w:t>和桥梁检测同时开启时，</w:t>
      </w:r>
      <w:r>
        <w:rPr>
          <w:lang w:eastAsia="zh-CN"/>
        </w:rPr>
        <w:t xml:space="preserve">YOLO </w:t>
      </w:r>
      <w:r>
        <w:rPr>
          <w:lang w:eastAsia="zh-CN"/>
        </w:rPr>
        <w:t>的</w:t>
      </w:r>
      <w:r>
        <w:rPr>
          <w:lang w:eastAsia="zh-CN"/>
        </w:rPr>
        <w:t xml:space="preserve"> CPU </w:t>
      </w:r>
      <w:r>
        <w:rPr>
          <w:lang w:eastAsia="zh-CN"/>
        </w:rPr>
        <w:t>版</w:t>
      </w:r>
      <w:r>
        <w:rPr>
          <w:lang w:eastAsia="zh-CN"/>
        </w:rPr>
        <w:t xml:space="preserve"> ONNX Runtime </w:t>
      </w:r>
      <w:r>
        <w:rPr>
          <w:lang w:eastAsia="zh-CN"/>
        </w:rPr>
        <w:t>原配置使用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推理</w:t>
      </w:r>
      <w:proofErr w:type="gramStart"/>
      <w:r>
        <w:rPr>
          <w:lang w:eastAsia="zh-CN"/>
        </w:rPr>
        <w:t>线程且</w:t>
      </w:r>
      <w:proofErr w:type="gramEnd"/>
      <w:r>
        <w:rPr>
          <w:lang w:eastAsia="zh-CN"/>
        </w:rPr>
        <w:t>没有最小推理间隔，几乎每个相机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都会触发推理，与</w:t>
      </w:r>
      <w:r>
        <w:rPr>
          <w:lang w:eastAsia="zh-CN"/>
        </w:rPr>
        <w:t xml:space="preserve"> GICP</w:t>
      </w:r>
      <w:r>
        <w:rPr>
          <w:lang w:eastAsia="zh-CN"/>
        </w:rPr>
        <w:t>、</w:t>
      </w:r>
      <w:r>
        <w:rPr>
          <w:lang w:eastAsia="zh-CN"/>
        </w:rPr>
        <w:t xml:space="preserve">OpenCV </w:t>
      </w:r>
      <w:r>
        <w:rPr>
          <w:lang w:eastAsia="zh-CN"/>
        </w:rPr>
        <w:t>等任务竞争计算资源，容易造成</w:t>
      </w:r>
      <w:r>
        <w:rPr>
          <w:lang w:eastAsia="zh-CN"/>
        </w:rPr>
        <w:t xml:space="preserve"> CPU </w:t>
      </w:r>
      <w:r>
        <w:rPr>
          <w:lang w:eastAsia="zh-CN"/>
        </w:rPr>
        <w:t>占用过高、界面事件积压和程序假死。</w:t>
      </w:r>
    </w:p>
    <w:p w14:paraId="4D756E2A" w14:textId="77777777" w:rsidR="00AF7A47" w:rsidRDefault="00000000">
      <w:pPr>
        <w:keepLines/>
        <w:spacing w:after="120"/>
        <w:ind w:firstLine="440"/>
        <w:rPr>
          <w:lang w:eastAsia="zh-CN"/>
        </w:rPr>
      </w:pPr>
      <w:r>
        <w:rPr>
          <w:lang w:eastAsia="zh-CN"/>
        </w:rPr>
        <w:t>针对上述问题，完成以下调整：</w:t>
      </w:r>
    </w:p>
    <w:p w14:paraId="2D100CF0" w14:textId="77777777" w:rsidR="00AF7A47" w:rsidRDefault="00000000">
      <w:pPr>
        <w:keepLines/>
        <w:numPr>
          <w:ilvl w:val="0"/>
          <w:numId w:val="34"/>
        </w:numPr>
        <w:ind w:firstLine="0"/>
      </w:pPr>
      <w:r>
        <w:t>将</w:t>
      </w:r>
      <w:r>
        <w:t xml:space="preserve"> YOLO ONNX Runtime </w:t>
      </w:r>
      <w:r>
        <w:t>推理线程由</w:t>
      </w:r>
      <w:r>
        <w:t xml:space="preserve"> 6 </w:t>
      </w:r>
      <w:r>
        <w:t>个调整为</w:t>
      </w:r>
      <w:r>
        <w:t xml:space="preserve"> 2 </w:t>
      </w:r>
      <w:r>
        <w:t>个。</w:t>
      </w:r>
    </w:p>
    <w:p w14:paraId="5BCD1832" w14:textId="77777777" w:rsidR="00AF7A47" w:rsidRDefault="00000000">
      <w:pPr>
        <w:keepLines/>
        <w:numPr>
          <w:ilvl w:val="0"/>
          <w:numId w:val="34"/>
        </w:numPr>
        <w:ind w:firstLine="0"/>
        <w:rPr>
          <w:lang w:eastAsia="zh-CN"/>
        </w:rPr>
      </w:pPr>
      <w:r>
        <w:rPr>
          <w:lang w:eastAsia="zh-CN"/>
        </w:rPr>
        <w:t>将最小推理间隔设置为</w:t>
      </w:r>
      <w:r>
        <w:rPr>
          <w:lang w:eastAsia="zh-CN"/>
        </w:rPr>
        <w:t xml:space="preserve"> 400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，单路相机最高约每秒执行</w:t>
      </w:r>
      <w:r>
        <w:rPr>
          <w:lang w:eastAsia="zh-CN"/>
        </w:rPr>
        <w:t xml:space="preserve"> 2.5 </w:t>
      </w:r>
      <w:r>
        <w:rPr>
          <w:lang w:eastAsia="zh-CN"/>
        </w:rPr>
        <w:t>次推理。</w:t>
      </w:r>
    </w:p>
    <w:p w14:paraId="66261B2A" w14:textId="77777777" w:rsidR="00AF7A47" w:rsidRDefault="00000000">
      <w:pPr>
        <w:keepLines/>
        <w:numPr>
          <w:ilvl w:val="0"/>
          <w:numId w:val="34"/>
        </w:numPr>
        <w:ind w:firstLine="0"/>
        <w:rPr>
          <w:lang w:eastAsia="zh-CN"/>
        </w:rPr>
      </w:pPr>
      <w:r>
        <w:rPr>
          <w:lang w:eastAsia="zh-CN"/>
        </w:rPr>
        <w:t>采用容量为</w:t>
      </w:r>
      <w:r>
        <w:rPr>
          <w:lang w:eastAsia="zh-CN"/>
        </w:rPr>
        <w:t xml:space="preserve"> 1 </w:t>
      </w:r>
      <w:r>
        <w:rPr>
          <w:lang w:eastAsia="zh-CN"/>
        </w:rPr>
        <w:t>的最新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覆盖机制；</w:t>
      </w:r>
      <w:proofErr w:type="gramStart"/>
      <w:r>
        <w:rPr>
          <w:lang w:eastAsia="zh-CN"/>
        </w:rPr>
        <w:t>新帧到来</w:t>
      </w:r>
      <w:proofErr w:type="gramEnd"/>
      <w:r>
        <w:rPr>
          <w:lang w:eastAsia="zh-CN"/>
        </w:rPr>
        <w:t>时替换未处理旧帧，不积压历史图像。</w:t>
      </w:r>
    </w:p>
    <w:p w14:paraId="5EED14C4" w14:textId="77777777" w:rsidR="00AF7A47" w:rsidRDefault="00000000">
      <w:pPr>
        <w:keepLines/>
        <w:numPr>
          <w:ilvl w:val="0"/>
          <w:numId w:val="34"/>
        </w:numPr>
        <w:ind w:firstLine="0"/>
        <w:rPr>
          <w:lang w:eastAsia="zh-CN"/>
        </w:rPr>
      </w:pPr>
      <w:r>
        <w:rPr>
          <w:lang w:eastAsia="zh-CN"/>
        </w:rPr>
        <w:t>缩小图像和检测结果缓存，</w:t>
      </w:r>
      <w:proofErr w:type="gramStart"/>
      <w:r>
        <w:rPr>
          <w:lang w:eastAsia="zh-CN"/>
        </w:rPr>
        <w:t>限制长</w:t>
      </w:r>
      <w:proofErr w:type="gramEnd"/>
      <w:r>
        <w:rPr>
          <w:lang w:eastAsia="zh-CN"/>
        </w:rPr>
        <w:t>时间运行的内存增长。</w:t>
      </w:r>
    </w:p>
    <w:p w14:paraId="48427C5E" w14:textId="77777777" w:rsidR="00AF7A47" w:rsidRDefault="00000000">
      <w:pPr>
        <w:keepLines/>
        <w:numPr>
          <w:ilvl w:val="0"/>
          <w:numId w:val="34"/>
        </w:numPr>
        <w:ind w:firstLine="0"/>
        <w:rPr>
          <w:lang w:eastAsia="zh-CN"/>
        </w:rPr>
      </w:pPr>
      <w:r>
        <w:rPr>
          <w:lang w:eastAsia="zh-CN"/>
        </w:rPr>
        <w:t>将大点云转换从</w:t>
      </w:r>
      <w:r>
        <w:rPr>
          <w:lang w:eastAsia="zh-CN"/>
        </w:rPr>
        <w:t xml:space="preserve"> UI </w:t>
      </w:r>
      <w:r>
        <w:rPr>
          <w:lang w:eastAsia="zh-CN"/>
        </w:rPr>
        <w:t>线程移出，减少视觉检测和点</w:t>
      </w:r>
      <w:proofErr w:type="gramStart"/>
      <w:r>
        <w:rPr>
          <w:lang w:eastAsia="zh-CN"/>
        </w:rPr>
        <w:t>云处理</w:t>
      </w:r>
      <w:proofErr w:type="gramEnd"/>
      <w:r>
        <w:rPr>
          <w:lang w:eastAsia="zh-CN"/>
        </w:rPr>
        <w:t>同时运行时的界面阻塞。</w:t>
      </w:r>
    </w:p>
    <w:p w14:paraId="39AA01D5" w14:textId="77777777" w:rsidR="00AF7A47" w:rsidRDefault="00000000">
      <w:pPr>
        <w:keepLines/>
        <w:numPr>
          <w:ilvl w:val="0"/>
          <w:numId w:val="34"/>
        </w:numPr>
        <w:ind w:firstLine="0"/>
        <w:rPr>
          <w:lang w:eastAsia="zh-CN"/>
        </w:rPr>
      </w:pPr>
      <w:r>
        <w:rPr>
          <w:lang w:eastAsia="zh-CN"/>
        </w:rPr>
        <w:t>保留原始视频帧，</w:t>
      </w:r>
      <w:r>
        <w:rPr>
          <w:lang w:eastAsia="zh-CN"/>
        </w:rPr>
        <w:t xml:space="preserve">YOLO </w:t>
      </w:r>
      <w:r>
        <w:rPr>
          <w:lang w:eastAsia="zh-CN"/>
        </w:rPr>
        <w:t>结果通过独立透明覆盖层绘制，不直接修改解码图像。</w:t>
      </w:r>
    </w:p>
    <w:p w14:paraId="4A15207F" w14:textId="77777777" w:rsidR="00AF7A47" w:rsidRDefault="00000000">
      <w:pPr>
        <w:keepLines/>
        <w:spacing w:after="120"/>
        <w:ind w:firstLine="440"/>
        <w:rPr>
          <w:lang w:eastAsia="zh-CN"/>
        </w:rPr>
      </w:pPr>
      <w:r>
        <w:rPr>
          <w:lang w:eastAsia="zh-CN"/>
        </w:rPr>
        <w:t>随后对</w:t>
      </w:r>
      <w:r>
        <w:rPr>
          <w:lang w:eastAsia="zh-CN"/>
        </w:rPr>
        <w:t xml:space="preserve"> YOLO </w:t>
      </w:r>
      <w:r>
        <w:rPr>
          <w:lang w:eastAsia="zh-CN"/>
        </w:rPr>
        <w:t>与传统视觉桥梁检测的共同显示进行联调，确保两类结果能够在同一视频控件上独立保存和叠加。</w:t>
      </w:r>
    </w:p>
    <w:p w14:paraId="278C72FE" w14:textId="77777777" w:rsidR="00AF7A47" w:rsidRDefault="00000000">
      <w:pPr>
        <w:keepLines/>
        <w:numPr>
          <w:ilvl w:val="0"/>
          <w:numId w:val="35"/>
        </w:numPr>
        <w:ind w:firstLine="0"/>
        <w:rPr>
          <w:lang w:eastAsia="zh-CN"/>
        </w:rPr>
      </w:pPr>
      <w:r>
        <w:rPr>
          <w:lang w:eastAsia="zh-CN"/>
        </w:rPr>
        <w:t xml:space="preserve">YOLO </w:t>
      </w:r>
      <w:r>
        <w:rPr>
          <w:lang w:eastAsia="zh-CN"/>
        </w:rPr>
        <w:t>目标框与桥梁检测图元使用相互独立的覆盖层，避免其中一个结果覆盖另一个结果。</w:t>
      </w:r>
    </w:p>
    <w:p w14:paraId="52243F5B" w14:textId="77777777" w:rsidR="00AF7A47" w:rsidRDefault="00000000">
      <w:pPr>
        <w:keepLines/>
        <w:numPr>
          <w:ilvl w:val="0"/>
          <w:numId w:val="35"/>
        </w:numPr>
        <w:ind w:firstLine="0"/>
        <w:rPr>
          <w:lang w:eastAsia="zh-CN"/>
        </w:rPr>
      </w:pPr>
      <w:proofErr w:type="gramStart"/>
      <w:r>
        <w:rPr>
          <w:lang w:eastAsia="zh-CN"/>
        </w:rPr>
        <w:t>桥梁层只绘制</w:t>
      </w:r>
      <w:proofErr w:type="gramEnd"/>
      <w:r>
        <w:rPr>
          <w:lang w:eastAsia="zh-CN"/>
        </w:rPr>
        <w:t>黄色桥面线、青色桥墩中心点和置信度，不恢复红色块、分割掩膜或</w:t>
      </w:r>
      <w:proofErr w:type="gramStart"/>
      <w:r>
        <w:rPr>
          <w:lang w:eastAsia="zh-CN"/>
        </w:rPr>
        <w:t>逐帧图片</w:t>
      </w:r>
      <w:proofErr w:type="gramEnd"/>
      <w:r>
        <w:rPr>
          <w:lang w:eastAsia="zh-CN"/>
        </w:rPr>
        <w:t>保存。</w:t>
      </w:r>
    </w:p>
    <w:p w14:paraId="539F7208" w14:textId="77777777" w:rsidR="00AF7A47" w:rsidRDefault="00000000">
      <w:pPr>
        <w:keepLines/>
        <w:numPr>
          <w:ilvl w:val="0"/>
          <w:numId w:val="35"/>
        </w:numPr>
        <w:ind w:firstLine="0"/>
        <w:rPr>
          <w:lang w:eastAsia="zh-CN"/>
        </w:rPr>
      </w:pPr>
      <w:r>
        <w:rPr>
          <w:lang w:eastAsia="zh-CN"/>
        </w:rPr>
        <w:t>桥梁未命中时清除旧图元，避免上一帧标记残留；</w:t>
      </w:r>
      <w:r>
        <w:rPr>
          <w:lang w:eastAsia="zh-CN"/>
        </w:rPr>
        <w:t xml:space="preserve">YOLO </w:t>
      </w:r>
      <w:r>
        <w:rPr>
          <w:lang w:eastAsia="zh-CN"/>
        </w:rPr>
        <w:t>层继续按照自身检测周期更新。</w:t>
      </w:r>
    </w:p>
    <w:p w14:paraId="26E66CEE" w14:textId="77777777" w:rsidR="00AF7A47" w:rsidRDefault="00000000">
      <w:pPr>
        <w:keepLines/>
        <w:numPr>
          <w:ilvl w:val="0"/>
          <w:numId w:val="35"/>
        </w:numPr>
        <w:ind w:firstLine="0"/>
        <w:rPr>
          <w:lang w:eastAsia="zh-CN"/>
        </w:rPr>
      </w:pPr>
      <w:r>
        <w:rPr>
          <w:lang w:eastAsia="zh-CN"/>
        </w:rPr>
        <w:t>为离线</w:t>
      </w:r>
      <w:r>
        <w:rPr>
          <w:lang w:eastAsia="zh-CN"/>
        </w:rPr>
        <w:t xml:space="preserve"> PCAP </w:t>
      </w:r>
      <w:r>
        <w:rPr>
          <w:lang w:eastAsia="zh-CN"/>
        </w:rPr>
        <w:t>注册右相机</w:t>
      </w:r>
      <w:r>
        <w:rPr>
          <w:lang w:eastAsia="zh-CN"/>
        </w:rPr>
        <w:t xml:space="preserve"> 192.168.1.220 </w:t>
      </w:r>
      <w:r>
        <w:rPr>
          <w:lang w:eastAsia="zh-CN"/>
        </w:rPr>
        <w:t>和左相机</w:t>
      </w:r>
      <w:r>
        <w:rPr>
          <w:lang w:eastAsia="zh-CN"/>
        </w:rPr>
        <w:t xml:space="preserve"> 192.168.1.223 </w:t>
      </w:r>
      <w:r>
        <w:rPr>
          <w:lang w:eastAsia="zh-CN"/>
        </w:rPr>
        <w:t>的别名</w:t>
      </w:r>
      <w:r>
        <w:rPr>
          <w:lang w:eastAsia="zh-CN"/>
        </w:rPr>
        <w:t xml:space="preserve"> IP</w:t>
      </w:r>
      <w:r>
        <w:rPr>
          <w:lang w:eastAsia="zh-CN"/>
        </w:rPr>
        <w:t>，</w:t>
      </w:r>
      <w:proofErr w:type="gramStart"/>
      <w:r>
        <w:rPr>
          <w:lang w:eastAsia="zh-CN"/>
        </w:rPr>
        <w:t>按源</w:t>
      </w:r>
      <w:proofErr w:type="gramEnd"/>
      <w:r>
        <w:rPr>
          <w:lang w:eastAsia="zh-CN"/>
        </w:rPr>
        <w:t xml:space="preserve"> IP </w:t>
      </w:r>
      <w:r>
        <w:rPr>
          <w:lang w:eastAsia="zh-CN"/>
        </w:rPr>
        <w:t>分流，不写死动态</w:t>
      </w:r>
      <w:r>
        <w:rPr>
          <w:lang w:eastAsia="zh-CN"/>
        </w:rPr>
        <w:t xml:space="preserve"> RTP </w:t>
      </w:r>
      <w:r>
        <w:rPr>
          <w:lang w:eastAsia="zh-CN"/>
        </w:rPr>
        <w:t>端口。</w:t>
      </w:r>
    </w:p>
    <w:p w14:paraId="70EDBFFF" w14:textId="77777777" w:rsidR="00AF7A47" w:rsidRDefault="00000000">
      <w:pPr>
        <w:keepLines/>
        <w:numPr>
          <w:ilvl w:val="0"/>
          <w:numId w:val="35"/>
        </w:numPr>
        <w:ind w:firstLine="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qiao1xxx.pcap </w:t>
      </w:r>
      <w:r>
        <w:rPr>
          <w:lang w:eastAsia="zh-CN"/>
        </w:rPr>
        <w:t>的两路</w:t>
      </w:r>
      <w:r>
        <w:rPr>
          <w:lang w:eastAsia="zh-CN"/>
        </w:rPr>
        <w:t xml:space="preserve"> RTP/H.265 </w:t>
      </w:r>
      <w:r>
        <w:rPr>
          <w:lang w:eastAsia="zh-CN"/>
        </w:rPr>
        <w:t>数据进行抽样，确认视频负载可以进入对应解码和检测链路。</w:t>
      </w:r>
    </w:p>
    <w:p w14:paraId="6BEB9C29" w14:textId="77777777" w:rsidR="00AF7A47" w:rsidRDefault="00000000">
      <w:pPr>
        <w:keepLines/>
        <w:numPr>
          <w:ilvl w:val="0"/>
          <w:numId w:val="35"/>
        </w:numPr>
        <w:ind w:firstLine="0"/>
      </w:pPr>
      <w:proofErr w:type="spellStart"/>
      <w:r>
        <w:t>修正</w:t>
      </w:r>
      <w:proofErr w:type="spellEnd"/>
      <w:r>
        <w:t xml:space="preserve"> UDP </w:t>
      </w:r>
      <w:proofErr w:type="spellStart"/>
      <w:r>
        <w:t>分流统计中的</w:t>
      </w:r>
      <w:proofErr w:type="spellEnd"/>
      <w:r>
        <w:t xml:space="preserve"> </w:t>
      </w:r>
      <w:proofErr w:type="spellStart"/>
      <w:proofErr w:type="gramStart"/>
      <w:r>
        <w:t>QString</w:t>
      </w:r>
      <w:proofErr w:type="spellEnd"/>
      <w:r>
        <w:t>::</w:t>
      </w:r>
      <w:proofErr w:type="spellStart"/>
      <w:proofErr w:type="gramEnd"/>
      <w:r>
        <w:t>arg</w:t>
      </w:r>
      <w:proofErr w:type="spellEnd"/>
      <w:r>
        <w:t xml:space="preserve"> </w:t>
      </w:r>
      <w:r>
        <w:t>占位符错误，保证命中率和包速率日志可正常显示。</w:t>
      </w:r>
    </w:p>
    <w:p w14:paraId="48D2BAEB" w14:textId="77777777" w:rsidR="00AF7A47" w:rsidRDefault="00000000">
      <w:pPr>
        <w:keepLines/>
        <w:spacing w:after="120"/>
        <w:ind w:firstLine="440"/>
        <w:rPr>
          <w:lang w:eastAsia="zh-CN"/>
        </w:rPr>
      </w:pPr>
      <w:r>
        <w:rPr>
          <w:lang w:eastAsia="zh-CN"/>
        </w:rPr>
        <w:lastRenderedPageBreak/>
        <w:t>经过上述调整，</w:t>
      </w:r>
      <w:r>
        <w:rPr>
          <w:lang w:eastAsia="zh-CN"/>
        </w:rPr>
        <w:t xml:space="preserve">YOLO </w:t>
      </w:r>
      <w:r>
        <w:rPr>
          <w:lang w:eastAsia="zh-CN"/>
        </w:rPr>
        <w:t>目标检测能够与传统桥梁视觉检测、</w:t>
      </w:r>
      <w:r>
        <w:rPr>
          <w:lang w:eastAsia="zh-CN"/>
        </w:rPr>
        <w:t xml:space="preserve">SLAM </w:t>
      </w:r>
      <w:r>
        <w:rPr>
          <w:lang w:eastAsia="zh-CN"/>
        </w:rPr>
        <w:t>和泊位检测在同一软件中协同运行，视频结果采用分层叠加方式显示，同时降低了推理线程竞争、</w:t>
      </w:r>
      <w:proofErr w:type="gramStart"/>
      <w:r>
        <w:rPr>
          <w:lang w:eastAsia="zh-CN"/>
        </w:rPr>
        <w:t>旧帧排队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UI </w:t>
      </w:r>
      <w:r>
        <w:rPr>
          <w:lang w:eastAsia="zh-CN"/>
        </w:rPr>
        <w:t>阻塞风险。独立测试副本中的这部分工作在本报告中统一计入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  <w:r>
        <w:rPr>
          <w:lang w:eastAsia="zh-CN"/>
        </w:rPr>
        <w:t xml:space="preserve"> 29 </w:t>
      </w:r>
      <w:r>
        <w:rPr>
          <w:lang w:eastAsia="zh-CN"/>
        </w:rPr>
        <w:t>日的项目任务。</w:t>
      </w:r>
    </w:p>
    <w:p w14:paraId="5759A41C" w14:textId="77777777" w:rsidR="00AF7A47" w:rsidRDefault="00000000">
      <w:pPr>
        <w:pStyle w:val="1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30 </w:t>
      </w:r>
      <w:r>
        <w:rPr>
          <w:lang w:eastAsia="zh-CN"/>
        </w:rPr>
        <w:t>日工作内容</w:t>
      </w:r>
    </w:p>
    <w:p w14:paraId="24F99EBD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（一）放宽</w:t>
      </w:r>
      <w:r>
        <w:rPr>
          <w:lang w:eastAsia="zh-CN"/>
        </w:rPr>
        <w:t xml:space="preserve"> SLAM </w:t>
      </w:r>
      <w:r>
        <w:rPr>
          <w:lang w:eastAsia="zh-CN"/>
        </w:rPr>
        <w:t>点</w:t>
      </w:r>
      <w:proofErr w:type="gramStart"/>
      <w:r>
        <w:rPr>
          <w:lang w:eastAsia="zh-CN"/>
        </w:rPr>
        <w:t>云距离</w:t>
      </w:r>
      <w:proofErr w:type="gramEnd"/>
      <w:r>
        <w:rPr>
          <w:lang w:eastAsia="zh-CN"/>
        </w:rPr>
        <w:t>过滤范围</w:t>
      </w:r>
    </w:p>
    <w:p w14:paraId="174B86F7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PCAP </w:t>
      </w:r>
      <w:proofErr w:type="gramStart"/>
      <w:r>
        <w:rPr>
          <w:lang w:eastAsia="zh-CN"/>
        </w:rPr>
        <w:t>建图效果</w:t>
      </w:r>
      <w:proofErr w:type="gramEnd"/>
      <w:r>
        <w:rPr>
          <w:lang w:eastAsia="zh-CN"/>
        </w:rPr>
        <w:t>，将</w:t>
      </w:r>
      <w:r>
        <w:rPr>
          <w:lang w:eastAsia="zh-CN"/>
        </w:rPr>
        <w:t xml:space="preserve"> SLAM </w:t>
      </w:r>
      <w:r>
        <w:rPr>
          <w:lang w:eastAsia="zh-CN"/>
        </w:rPr>
        <w:t>点云最小距离从</w:t>
      </w:r>
      <w:r>
        <w:rPr>
          <w:lang w:eastAsia="zh-CN"/>
        </w:rPr>
        <w:t xml:space="preserve"> 2 m </w:t>
      </w:r>
      <w:r>
        <w:rPr>
          <w:lang w:eastAsia="zh-CN"/>
        </w:rPr>
        <w:t>调整为</w:t>
      </w:r>
      <w:r>
        <w:rPr>
          <w:lang w:eastAsia="zh-CN"/>
        </w:rPr>
        <w:t xml:space="preserve"> 0 m</w:t>
      </w:r>
      <w:r>
        <w:rPr>
          <w:lang w:eastAsia="zh-CN"/>
        </w:rPr>
        <w:t>。</w:t>
      </w:r>
    </w:p>
    <w:p w14:paraId="47855E16" w14:textId="77777777" w:rsidR="00AF7A47" w:rsidRDefault="00000000">
      <w:proofErr w:type="spellStart"/>
      <w:r>
        <w:t>调整后的处理范围为</w:t>
      </w:r>
      <w:proofErr w:type="spellEnd"/>
      <w:r>
        <w:t>：</w:t>
      </w:r>
    </w:p>
    <w:p w14:paraId="62776036" w14:textId="77777777" w:rsidR="00AF7A47" w:rsidRDefault="00000000">
      <w:pPr>
        <w:numPr>
          <w:ilvl w:val="0"/>
          <w:numId w:val="23"/>
        </w:numPr>
        <w:ind w:firstLine="0"/>
        <w:rPr>
          <w:lang w:eastAsia="zh-CN"/>
        </w:rPr>
      </w:pPr>
      <w:r>
        <w:rPr>
          <w:lang w:eastAsia="zh-CN"/>
        </w:rPr>
        <w:t>保留距离雷达小于</w:t>
      </w:r>
      <w:r>
        <w:rPr>
          <w:lang w:eastAsia="zh-CN"/>
        </w:rPr>
        <w:t xml:space="preserve"> 2 m </w:t>
      </w:r>
      <w:r>
        <w:rPr>
          <w:lang w:eastAsia="zh-CN"/>
        </w:rPr>
        <w:t>的有效点。</w:t>
      </w:r>
    </w:p>
    <w:p w14:paraId="18B2D8E0" w14:textId="77777777" w:rsidR="00AF7A47" w:rsidRDefault="00000000">
      <w:pPr>
        <w:numPr>
          <w:ilvl w:val="0"/>
          <w:numId w:val="23"/>
        </w:numPr>
        <w:ind w:firstLine="0"/>
        <w:rPr>
          <w:lang w:eastAsia="zh-CN"/>
        </w:rPr>
      </w:pPr>
      <w:r>
        <w:rPr>
          <w:lang w:eastAsia="zh-CN"/>
        </w:rPr>
        <w:t>最大处理距离仍保持为</w:t>
      </w:r>
      <w:r>
        <w:rPr>
          <w:lang w:eastAsia="zh-CN"/>
        </w:rPr>
        <w:t xml:space="preserve"> 200 m</w:t>
      </w:r>
      <w:r>
        <w:rPr>
          <w:lang w:eastAsia="zh-CN"/>
        </w:rPr>
        <w:t>。</w:t>
      </w:r>
    </w:p>
    <w:p w14:paraId="2036DA60" w14:textId="77777777" w:rsidR="00AF7A47" w:rsidRDefault="00000000">
      <w:pPr>
        <w:numPr>
          <w:ilvl w:val="0"/>
          <w:numId w:val="23"/>
        </w:numPr>
        <w:ind w:firstLine="0"/>
        <w:rPr>
          <w:lang w:eastAsia="zh-CN"/>
        </w:rPr>
      </w:pPr>
      <w:r>
        <w:rPr>
          <w:lang w:eastAsia="zh-CN"/>
        </w:rPr>
        <w:t>超过</w:t>
      </w:r>
      <w:r>
        <w:rPr>
          <w:lang w:eastAsia="zh-CN"/>
        </w:rPr>
        <w:t xml:space="preserve"> 200 m </w:t>
      </w:r>
      <w:r>
        <w:rPr>
          <w:lang w:eastAsia="zh-CN"/>
        </w:rPr>
        <w:t>的远距离点继续过滤。</w:t>
      </w:r>
    </w:p>
    <w:p w14:paraId="736455E9" w14:textId="77777777" w:rsidR="00AF7A47" w:rsidRDefault="00000000">
      <w:pPr>
        <w:numPr>
          <w:ilvl w:val="0"/>
          <w:numId w:val="23"/>
        </w:numPr>
        <w:ind w:firstLine="0"/>
        <w:rPr>
          <w:lang w:eastAsia="zh-CN"/>
        </w:rPr>
      </w:pPr>
      <w:r>
        <w:rPr>
          <w:lang w:eastAsia="zh-CN"/>
        </w:rPr>
        <w:t>近距离点</w:t>
      </w:r>
      <w:proofErr w:type="gramStart"/>
      <w:r>
        <w:rPr>
          <w:lang w:eastAsia="zh-CN"/>
        </w:rPr>
        <w:t>仍参与</w:t>
      </w:r>
      <w:proofErr w:type="gramEnd"/>
      <w:r>
        <w:rPr>
          <w:lang w:eastAsia="zh-CN"/>
        </w:rPr>
        <w:t xml:space="preserve"> SLAM </w:t>
      </w:r>
      <w:r>
        <w:rPr>
          <w:lang w:eastAsia="zh-CN"/>
        </w:rPr>
        <w:t>配准和关键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地图累计。</w:t>
      </w:r>
    </w:p>
    <w:p w14:paraId="6B40BEF5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该调整增加了船体附近码头、泊位和岸边结构在</w:t>
      </w:r>
      <w:r>
        <w:rPr>
          <w:lang w:eastAsia="zh-CN"/>
        </w:rPr>
        <w:t xml:space="preserve"> SLAM </w:t>
      </w:r>
      <w:r>
        <w:rPr>
          <w:lang w:eastAsia="zh-CN"/>
        </w:rPr>
        <w:t>地图中的完整性。</w:t>
      </w:r>
    </w:p>
    <w:p w14:paraId="2DEAABD3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（二）放宽水面及近水面点过滤</w:t>
      </w:r>
    </w:p>
    <w:p w14:paraId="1ECE8A02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27 </w:t>
      </w:r>
      <w:r>
        <w:rPr>
          <w:lang w:eastAsia="zh-CN"/>
        </w:rPr>
        <w:t>日初始水面过滤策略会删除水面、水下点和水面附近孤立点。结合实际</w:t>
      </w:r>
      <w:r>
        <w:rPr>
          <w:lang w:eastAsia="zh-CN"/>
        </w:rPr>
        <w:t xml:space="preserve"> PCAP </w:t>
      </w:r>
      <w:r>
        <w:rPr>
          <w:lang w:eastAsia="zh-CN"/>
        </w:rPr>
        <w:t>地图效果，发现过滤范围过大会导致部分泊位边缘和近水结构缺失。</w:t>
      </w:r>
    </w:p>
    <w:p w14:paraId="749125B9" w14:textId="77777777" w:rsidR="00AF7A47" w:rsidRDefault="00000000">
      <w:pPr>
        <w:rPr>
          <w:lang w:eastAsia="zh-CN"/>
        </w:rPr>
      </w:pPr>
      <w:r>
        <w:rPr>
          <w:lang w:eastAsia="zh-CN"/>
        </w:rPr>
        <w:t>因此在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  <w:r>
        <w:rPr>
          <w:lang w:eastAsia="zh-CN"/>
        </w:rPr>
        <w:t xml:space="preserve"> 30 </w:t>
      </w:r>
      <w:r>
        <w:rPr>
          <w:lang w:eastAsia="zh-CN"/>
        </w:rPr>
        <w:t>日进行了以下调整：</w:t>
      </w:r>
    </w:p>
    <w:p w14:paraId="7F61107B" w14:textId="77777777" w:rsidR="00AF7A47" w:rsidRDefault="00000000">
      <w:pPr>
        <w:numPr>
          <w:ilvl w:val="0"/>
          <w:numId w:val="24"/>
        </w:numPr>
        <w:ind w:firstLine="0"/>
        <w:rPr>
          <w:lang w:eastAsia="zh-CN"/>
        </w:rPr>
      </w:pPr>
      <w:r>
        <w:rPr>
          <w:lang w:eastAsia="zh-CN"/>
        </w:rPr>
        <w:t>保留水面平面附近的点。</w:t>
      </w:r>
    </w:p>
    <w:p w14:paraId="49C23CA3" w14:textId="77777777" w:rsidR="00AF7A47" w:rsidRDefault="00000000">
      <w:pPr>
        <w:numPr>
          <w:ilvl w:val="0"/>
          <w:numId w:val="24"/>
        </w:numPr>
        <w:ind w:firstLine="0"/>
        <w:rPr>
          <w:lang w:eastAsia="zh-CN"/>
        </w:rPr>
      </w:pPr>
      <w:r>
        <w:rPr>
          <w:lang w:eastAsia="zh-CN"/>
        </w:rPr>
        <w:t>保留水面附近的孤立点。</w:t>
      </w:r>
    </w:p>
    <w:p w14:paraId="3B9D2018" w14:textId="77777777" w:rsidR="00AF7A47" w:rsidRDefault="00000000">
      <w:pPr>
        <w:numPr>
          <w:ilvl w:val="0"/>
          <w:numId w:val="24"/>
        </w:numPr>
        <w:ind w:firstLine="0"/>
        <w:rPr>
          <w:lang w:eastAsia="zh-CN"/>
        </w:rPr>
      </w:pPr>
      <w:r>
        <w:rPr>
          <w:lang w:eastAsia="zh-CN"/>
        </w:rPr>
        <w:t>将近水面孤立点邻居阈值调整为</w:t>
      </w:r>
      <w:r>
        <w:rPr>
          <w:lang w:eastAsia="zh-CN"/>
        </w:rPr>
        <w:t xml:space="preserve"> 0</w:t>
      </w:r>
      <w:r>
        <w:rPr>
          <w:lang w:eastAsia="zh-CN"/>
        </w:rPr>
        <w:t>，关闭该项删除逻辑。</w:t>
      </w:r>
    </w:p>
    <w:p w14:paraId="15E4FB42" w14:textId="77777777" w:rsidR="00AF7A47" w:rsidRDefault="00000000">
      <w:pPr>
        <w:numPr>
          <w:ilvl w:val="0"/>
          <w:numId w:val="24"/>
        </w:numPr>
        <w:ind w:firstLine="0"/>
        <w:rPr>
          <w:lang w:eastAsia="zh-CN"/>
        </w:rPr>
      </w:pPr>
      <w:r>
        <w:rPr>
          <w:lang w:eastAsia="zh-CN"/>
        </w:rPr>
        <w:t>使用负的水面保护阈值，使水面本身能够被保留。</w:t>
      </w:r>
    </w:p>
    <w:p w14:paraId="0C87D1D8" w14:textId="77777777" w:rsidR="00AF7A47" w:rsidRDefault="00000000">
      <w:pPr>
        <w:numPr>
          <w:ilvl w:val="0"/>
          <w:numId w:val="24"/>
        </w:numPr>
        <w:ind w:firstLine="0"/>
        <w:rPr>
          <w:lang w:eastAsia="zh-CN"/>
        </w:rPr>
      </w:pPr>
      <w:r>
        <w:rPr>
          <w:lang w:eastAsia="zh-CN"/>
        </w:rPr>
        <w:t>继续过滤明显位于水面以下的点，减少水下反射噪声对</w:t>
      </w:r>
      <w:r>
        <w:rPr>
          <w:lang w:eastAsia="zh-CN"/>
        </w:rPr>
        <w:t xml:space="preserve"> GICP </w:t>
      </w:r>
      <w:r>
        <w:rPr>
          <w:lang w:eastAsia="zh-CN"/>
        </w:rPr>
        <w:t>的影响。</w:t>
      </w:r>
    </w:p>
    <w:p w14:paraId="518A0E27" w14:textId="77777777" w:rsidR="00AF7A47" w:rsidRDefault="00000000">
      <w:pPr>
        <w:numPr>
          <w:ilvl w:val="0"/>
          <w:numId w:val="24"/>
        </w:numPr>
        <w:ind w:firstLine="0"/>
        <w:rPr>
          <w:lang w:eastAsia="zh-CN"/>
        </w:rPr>
      </w:pPr>
      <w:r>
        <w:rPr>
          <w:lang w:eastAsia="zh-CN"/>
        </w:rPr>
        <w:t>泊位检测和桥梁检测仍继续使用原始融合点云。</w:t>
      </w:r>
    </w:p>
    <w:p w14:paraId="384DE155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调整后能够在控制水下噪声的同时，尽量保留水面、泊位边缘和近水设施。</w:t>
      </w:r>
    </w:p>
    <w:p w14:paraId="1ECA5AB0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（三）修正船体箭头方向</w:t>
      </w:r>
    </w:p>
    <w:p w14:paraId="5405DF7D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在三个</w:t>
      </w:r>
      <w:r>
        <w:rPr>
          <w:lang w:eastAsia="zh-CN"/>
        </w:rPr>
        <w:t xml:space="preserve"> PCAP </w:t>
      </w:r>
      <w:r>
        <w:rPr>
          <w:lang w:eastAsia="zh-CN"/>
        </w:rPr>
        <w:t>包中发现，船体箭头只有一个方向正确，另外两个与实际航行方向相反。</w:t>
      </w:r>
    </w:p>
    <w:p w14:paraId="005B982E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lastRenderedPageBreak/>
        <w:t>分析认为，不同数据包中的原始航向定义、坐标轴方向或设备安装方向可能存在差异，因此不能直接把原始航向角作为</w:t>
      </w:r>
      <w:r>
        <w:rPr>
          <w:lang w:eastAsia="zh-CN"/>
        </w:rPr>
        <w:t xml:space="preserve"> OpenGL </w:t>
      </w:r>
      <w:r>
        <w:rPr>
          <w:lang w:eastAsia="zh-CN"/>
        </w:rPr>
        <w:t>箭头角度。</w:t>
      </w:r>
    </w:p>
    <w:p w14:paraId="54E9C10D" w14:textId="77777777" w:rsidR="00AF7A47" w:rsidRDefault="00000000">
      <w:proofErr w:type="spellStart"/>
      <w:r>
        <w:t>最终采用以下方式</w:t>
      </w:r>
      <w:proofErr w:type="spellEnd"/>
      <w:r>
        <w:t>：</w:t>
      </w:r>
    </w:p>
    <w:p w14:paraId="269FED3D" w14:textId="77777777" w:rsidR="00AF7A47" w:rsidRDefault="00000000">
      <w:pPr>
        <w:numPr>
          <w:ilvl w:val="0"/>
          <w:numId w:val="25"/>
        </w:numPr>
        <w:ind w:firstLine="0"/>
        <w:rPr>
          <w:lang w:eastAsia="zh-CN"/>
        </w:rPr>
      </w:pPr>
      <w:r>
        <w:rPr>
          <w:lang w:eastAsia="zh-CN"/>
        </w:rPr>
        <w:t>当船体已经产生有效位移时，优先根据最近一段轨迹计算实际运动方向。</w:t>
      </w:r>
    </w:p>
    <w:p w14:paraId="605CF308" w14:textId="77777777" w:rsidR="00AF7A47" w:rsidRDefault="00000000">
      <w:pPr>
        <w:numPr>
          <w:ilvl w:val="0"/>
          <w:numId w:val="25"/>
        </w:numPr>
        <w:ind w:firstLine="0"/>
        <w:rPr>
          <w:lang w:eastAsia="zh-CN"/>
        </w:rPr>
      </w:pPr>
      <w:r>
        <w:rPr>
          <w:lang w:eastAsia="zh-CN"/>
        </w:rPr>
        <w:t>通过相邻轨迹点的坐标差计算运动方向角。</w:t>
      </w:r>
    </w:p>
    <w:p w14:paraId="68E46ABF" w14:textId="77777777" w:rsidR="00AF7A47" w:rsidRDefault="00000000">
      <w:pPr>
        <w:numPr>
          <w:ilvl w:val="0"/>
          <w:numId w:val="25"/>
        </w:numPr>
        <w:ind w:firstLine="0"/>
        <w:rPr>
          <w:lang w:eastAsia="zh-CN"/>
        </w:rPr>
      </w:pPr>
      <w:r>
        <w:rPr>
          <w:lang w:eastAsia="zh-CN"/>
        </w:rPr>
        <w:t>轨迹位移不足或船体静止时，再使用经过坐标系转换的组合导航航向角。</w:t>
      </w:r>
    </w:p>
    <w:p w14:paraId="1DE0105C" w14:textId="77777777" w:rsidR="00AF7A47" w:rsidRDefault="00000000">
      <w:pPr>
        <w:numPr>
          <w:ilvl w:val="0"/>
          <w:numId w:val="25"/>
        </w:numPr>
        <w:ind w:firstLine="0"/>
        <w:rPr>
          <w:lang w:eastAsia="zh-CN"/>
        </w:rPr>
      </w:pPr>
      <w:r>
        <w:rPr>
          <w:lang w:eastAsia="zh-CN"/>
        </w:rPr>
        <w:t>将罗盘航向转换为</w:t>
      </w:r>
      <w:r>
        <w:rPr>
          <w:lang w:eastAsia="zh-CN"/>
        </w:rPr>
        <w:t xml:space="preserve"> OpenGL </w:t>
      </w:r>
      <w:r>
        <w:rPr>
          <w:lang w:eastAsia="zh-CN"/>
        </w:rPr>
        <w:t>坐标系使用的旋转角。</w:t>
      </w:r>
    </w:p>
    <w:p w14:paraId="37E04D46" w14:textId="77777777" w:rsidR="00AF7A47" w:rsidRDefault="00000000">
      <w:pPr>
        <w:numPr>
          <w:ilvl w:val="0"/>
          <w:numId w:val="25"/>
        </w:numPr>
        <w:ind w:firstLine="0"/>
        <w:rPr>
          <w:lang w:eastAsia="zh-CN"/>
        </w:rPr>
      </w:pPr>
      <w:r>
        <w:rPr>
          <w:lang w:eastAsia="zh-CN"/>
        </w:rPr>
        <w:t>对角度进行统一归一化，避免产生</w:t>
      </w:r>
      <w:r>
        <w:rPr>
          <w:lang w:eastAsia="zh-CN"/>
        </w:rPr>
        <w:t xml:space="preserve"> 180° </w:t>
      </w:r>
      <w:r>
        <w:rPr>
          <w:lang w:eastAsia="zh-CN"/>
        </w:rPr>
        <w:t>反向。</w:t>
      </w:r>
    </w:p>
    <w:p w14:paraId="33014495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该方法减少了不同</w:t>
      </w:r>
      <w:r>
        <w:rPr>
          <w:lang w:eastAsia="zh-CN"/>
        </w:rPr>
        <w:t xml:space="preserve"> PCAP </w:t>
      </w:r>
      <w:r>
        <w:rPr>
          <w:lang w:eastAsia="zh-CN"/>
        </w:rPr>
        <w:t>航向定义不一致造成的方向错误。</w:t>
      </w:r>
    </w:p>
    <w:p w14:paraId="52B0CCEA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（四）确定最终</w:t>
      </w:r>
      <w:r>
        <w:rPr>
          <w:lang w:eastAsia="zh-CN"/>
        </w:rPr>
        <w:t xml:space="preserve"> SLAM </w:t>
      </w:r>
      <w:r>
        <w:rPr>
          <w:lang w:eastAsia="zh-CN"/>
        </w:rPr>
        <w:t>地图显示方式</w:t>
      </w:r>
    </w:p>
    <w:p w14:paraId="63B1FD1B" w14:textId="77777777" w:rsidR="00AF7A47" w:rsidRDefault="00000000">
      <w:pPr>
        <w:rPr>
          <w:lang w:eastAsia="zh-CN"/>
        </w:rPr>
      </w:pPr>
      <w:r>
        <w:rPr>
          <w:lang w:eastAsia="zh-CN"/>
        </w:rPr>
        <w:t>在前一天</w:t>
      </w:r>
      <w:proofErr w:type="gramStart"/>
      <w:r>
        <w:rPr>
          <w:lang w:eastAsia="zh-CN"/>
        </w:rPr>
        <w:t>双图层问题</w:t>
      </w:r>
      <w:proofErr w:type="gramEnd"/>
      <w:r>
        <w:rPr>
          <w:lang w:eastAsia="zh-CN"/>
        </w:rPr>
        <w:t>分析的基础上，根据最终需求将</w:t>
      </w:r>
      <w:r>
        <w:rPr>
          <w:lang w:eastAsia="zh-CN"/>
        </w:rPr>
        <w:t xml:space="preserve"> SLAM </w:t>
      </w:r>
      <w:r>
        <w:rPr>
          <w:lang w:eastAsia="zh-CN"/>
        </w:rPr>
        <w:t>显示方式调整为：</w:t>
      </w:r>
    </w:p>
    <w:p w14:paraId="3E47D551" w14:textId="77777777" w:rsidR="00AF7A47" w:rsidRDefault="00000000">
      <w:pPr>
        <w:numPr>
          <w:ilvl w:val="0"/>
          <w:numId w:val="26"/>
        </w:numPr>
        <w:ind w:firstLine="0"/>
        <w:rPr>
          <w:lang w:eastAsia="zh-CN"/>
        </w:rPr>
      </w:pPr>
      <w:r>
        <w:rPr>
          <w:lang w:eastAsia="zh-CN"/>
        </w:rPr>
        <w:t>显示实时累计加入的</w:t>
      </w:r>
      <w:proofErr w:type="gramStart"/>
      <w:r>
        <w:rPr>
          <w:lang w:eastAsia="zh-CN"/>
        </w:rPr>
        <w:t>关键帧点云层</w:t>
      </w:r>
      <w:proofErr w:type="gramEnd"/>
      <w:r>
        <w:rPr>
          <w:lang w:eastAsia="zh-CN"/>
        </w:rPr>
        <w:t>。</w:t>
      </w:r>
    </w:p>
    <w:p w14:paraId="64CF5C77" w14:textId="77777777" w:rsidR="00AF7A47" w:rsidRDefault="00000000">
      <w:pPr>
        <w:numPr>
          <w:ilvl w:val="0"/>
          <w:numId w:val="26"/>
        </w:numPr>
        <w:ind w:firstLine="0"/>
        <w:rPr>
          <w:lang w:eastAsia="zh-CN"/>
        </w:rPr>
      </w:pPr>
      <w:r>
        <w:rPr>
          <w:lang w:eastAsia="zh-CN"/>
        </w:rPr>
        <w:t>隐藏</w:t>
      </w:r>
      <w:proofErr w:type="gramStart"/>
      <w:r>
        <w:rPr>
          <w:lang w:eastAsia="zh-CN"/>
        </w:rPr>
        <w:t>随当前</w:t>
      </w:r>
      <w:proofErr w:type="gramEnd"/>
      <w:r>
        <w:rPr>
          <w:lang w:eastAsia="zh-CN"/>
        </w:rPr>
        <w:t>船体位置移动的实时扫描层。</w:t>
      </w:r>
    </w:p>
    <w:p w14:paraId="021B2B7C" w14:textId="77777777" w:rsidR="00AF7A47" w:rsidRDefault="00000000">
      <w:pPr>
        <w:numPr>
          <w:ilvl w:val="0"/>
          <w:numId w:val="26"/>
        </w:numPr>
        <w:ind w:firstLine="0"/>
      </w:pPr>
      <w:proofErr w:type="spellStart"/>
      <w:r>
        <w:t>保留船体位置图标</w:t>
      </w:r>
      <w:proofErr w:type="spellEnd"/>
      <w:r>
        <w:t>。</w:t>
      </w:r>
    </w:p>
    <w:p w14:paraId="675FD6E3" w14:textId="77777777" w:rsidR="00AF7A47" w:rsidRDefault="00000000">
      <w:pPr>
        <w:numPr>
          <w:ilvl w:val="0"/>
          <w:numId w:val="26"/>
        </w:numPr>
        <w:ind w:firstLine="0"/>
      </w:pPr>
      <w:r>
        <w:t>保留关键帧轨迹。</w:t>
      </w:r>
    </w:p>
    <w:p w14:paraId="62C3AE10" w14:textId="77777777" w:rsidR="00AF7A47" w:rsidRDefault="00000000">
      <w:pPr>
        <w:numPr>
          <w:ilvl w:val="0"/>
          <w:numId w:val="26"/>
        </w:numPr>
        <w:ind w:firstLine="0"/>
        <w:rPr>
          <w:lang w:eastAsia="zh-CN"/>
        </w:rPr>
      </w:pPr>
      <w:r>
        <w:rPr>
          <w:lang w:eastAsia="zh-CN"/>
        </w:rPr>
        <w:t>新关键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产生后继续累计到地图中。</w:t>
      </w:r>
    </w:p>
    <w:p w14:paraId="07F9865D" w14:textId="77777777" w:rsidR="00AF7A47" w:rsidRDefault="00000000">
      <w:pPr>
        <w:numPr>
          <w:ilvl w:val="0"/>
          <w:numId w:val="26"/>
        </w:numPr>
        <w:ind w:firstLine="0"/>
        <w:rPr>
          <w:lang w:eastAsia="zh-CN"/>
        </w:rPr>
      </w:pPr>
      <w:r>
        <w:rPr>
          <w:lang w:eastAsia="zh-CN"/>
        </w:rPr>
        <w:t>对累计点云进行</w:t>
      </w:r>
      <w:proofErr w:type="gramStart"/>
      <w:r>
        <w:rPr>
          <w:lang w:eastAsia="zh-CN"/>
        </w:rPr>
        <w:t>体素化和</w:t>
      </w:r>
      <w:proofErr w:type="gramEnd"/>
      <w:r>
        <w:rPr>
          <w:lang w:eastAsia="zh-CN"/>
        </w:rPr>
        <w:t>数量限制，避免长期</w:t>
      </w:r>
      <w:proofErr w:type="gramStart"/>
      <w:r>
        <w:rPr>
          <w:lang w:eastAsia="zh-CN"/>
        </w:rPr>
        <w:t>建图造成</w:t>
      </w:r>
      <w:proofErr w:type="gramEnd"/>
      <w:r>
        <w:rPr>
          <w:lang w:eastAsia="zh-CN"/>
        </w:rPr>
        <w:t>内存及显存占用过大。</w:t>
      </w:r>
    </w:p>
    <w:p w14:paraId="0AA45C81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当前界面显示的是不断累计的</w:t>
      </w:r>
      <w:r>
        <w:rPr>
          <w:lang w:eastAsia="zh-CN"/>
        </w:rPr>
        <w:t xml:space="preserve"> SLAM </w:t>
      </w:r>
      <w:r>
        <w:rPr>
          <w:lang w:eastAsia="zh-CN"/>
        </w:rPr>
        <w:t>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地图，而不是仅显示当前一帧点云，也不再同时显示两套容易产生视觉错位的点云。</w:t>
      </w:r>
    </w:p>
    <w:p w14:paraId="5E7D759C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（五）升级</w:t>
      </w:r>
      <w:r>
        <w:rPr>
          <w:lang w:eastAsia="zh-CN"/>
        </w:rPr>
        <w:t xml:space="preserve"> SLAM </w:t>
      </w:r>
      <w:r>
        <w:rPr>
          <w:lang w:eastAsia="zh-CN"/>
        </w:rPr>
        <w:t>地图文件格式</w:t>
      </w:r>
    </w:p>
    <w:p w14:paraId="0E15DD15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将原有只保存点云预览结果的地图格式升级为版本化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slammap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文件。</w:t>
      </w:r>
    </w:p>
    <w:p w14:paraId="77CF2852" w14:textId="77777777" w:rsidR="00AF7A47" w:rsidRDefault="00000000">
      <w:pPr>
        <w:rPr>
          <w:lang w:eastAsia="zh-CN"/>
        </w:rPr>
      </w:pPr>
      <w:r>
        <w:rPr>
          <w:lang w:eastAsia="zh-CN"/>
        </w:rPr>
        <w:t>新版地图保存内容包括：</w:t>
      </w:r>
    </w:p>
    <w:p w14:paraId="614ACCBF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r>
        <w:rPr>
          <w:lang w:eastAsia="zh-CN"/>
        </w:rPr>
        <w:t>地图格式主版本和次版本。</w:t>
      </w:r>
    </w:p>
    <w:p w14:paraId="0D9D9814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r>
        <w:rPr>
          <w:lang w:eastAsia="zh-CN"/>
        </w:rPr>
        <w:t>地图使用的</w:t>
      </w:r>
      <w:r>
        <w:rPr>
          <w:lang w:eastAsia="zh-CN"/>
        </w:rPr>
        <w:t xml:space="preserve"> ENU </w:t>
      </w:r>
      <w:r>
        <w:rPr>
          <w:lang w:eastAsia="zh-CN"/>
        </w:rPr>
        <w:t>坐标系标识。</w:t>
      </w:r>
    </w:p>
    <w:p w14:paraId="71DFDED3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r>
        <w:rPr>
          <w:lang w:eastAsia="zh-CN"/>
        </w:rPr>
        <w:t>首个有效</w:t>
      </w:r>
      <w:r>
        <w:rPr>
          <w:lang w:eastAsia="zh-CN"/>
        </w:rPr>
        <w:t xml:space="preserve"> GNSS </w:t>
      </w:r>
      <w:r>
        <w:rPr>
          <w:lang w:eastAsia="zh-CN"/>
        </w:rPr>
        <w:t>地理锚点。</w:t>
      </w:r>
    </w:p>
    <w:p w14:paraId="34744142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proofErr w:type="gramStart"/>
      <w:r>
        <w:rPr>
          <w:lang w:eastAsia="zh-CN"/>
        </w:rPr>
        <w:t>锚点时间</w:t>
      </w:r>
      <w:proofErr w:type="gramEnd"/>
      <w:r>
        <w:rPr>
          <w:lang w:eastAsia="zh-CN"/>
        </w:rPr>
        <w:t>戳、经度、纬度和高程。</w:t>
      </w:r>
    </w:p>
    <w:p w14:paraId="6AF85D83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r>
        <w:rPr>
          <w:lang w:eastAsia="zh-CN"/>
        </w:rPr>
        <w:t>每个关键帧的编号和时间戳。</w:t>
      </w:r>
    </w:p>
    <w:p w14:paraId="552850F1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r>
        <w:rPr>
          <w:lang w:eastAsia="zh-CN"/>
        </w:rPr>
        <w:lastRenderedPageBreak/>
        <w:t>每个关键帧的平移和旋转位姿。</w:t>
      </w:r>
    </w:p>
    <w:p w14:paraId="06B60C30" w14:textId="77777777" w:rsidR="00AF7A47" w:rsidRDefault="00000000">
      <w:pPr>
        <w:numPr>
          <w:ilvl w:val="0"/>
          <w:numId w:val="27"/>
        </w:numPr>
        <w:ind w:firstLine="0"/>
        <w:rPr>
          <w:lang w:eastAsia="zh-CN"/>
        </w:rPr>
      </w:pPr>
      <w:r>
        <w:rPr>
          <w:lang w:eastAsia="zh-CN"/>
        </w:rPr>
        <w:t>每个关键帧的局部点云。</w:t>
      </w:r>
    </w:p>
    <w:p w14:paraId="10FE50BA" w14:textId="77777777" w:rsidR="00AF7A47" w:rsidRDefault="00000000">
      <w:pPr>
        <w:numPr>
          <w:ilvl w:val="0"/>
          <w:numId w:val="27"/>
        </w:numPr>
        <w:ind w:firstLine="0"/>
      </w:pPr>
      <w:proofErr w:type="spellStart"/>
      <w:r>
        <w:t>点云强度信息</w:t>
      </w:r>
      <w:proofErr w:type="spellEnd"/>
      <w:r>
        <w:t>。</w:t>
      </w:r>
    </w:p>
    <w:p w14:paraId="076BA765" w14:textId="77777777" w:rsidR="00AF7A47" w:rsidRDefault="00000000">
      <w:r>
        <w:t>同时增加以下功能：</w:t>
      </w:r>
    </w:p>
    <w:p w14:paraId="48018D88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使用临时文件和原子替换方式保存地图。</w:t>
      </w:r>
    </w:p>
    <w:p w14:paraId="7E9F6AF3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保存失败时不破坏原有地图文件。</w:t>
      </w:r>
    </w:p>
    <w:p w14:paraId="44D6F698" w14:textId="77777777" w:rsidR="00AF7A47" w:rsidRDefault="00000000">
      <w:pPr>
        <w:numPr>
          <w:ilvl w:val="0"/>
          <w:numId w:val="28"/>
        </w:numPr>
        <w:ind w:firstLine="0"/>
      </w:pPr>
      <w:proofErr w:type="spellStart"/>
      <w:proofErr w:type="gramStart"/>
      <w:r>
        <w:t>手动加载新版</w:t>
      </w:r>
      <w:proofErr w:type="spellEnd"/>
      <w:r>
        <w:t xml:space="preserve"> .</w:t>
      </w:r>
      <w:proofErr w:type="spellStart"/>
      <w:r>
        <w:t>slammap</w:t>
      </w:r>
      <w:proofErr w:type="spellEnd"/>
      <w:proofErr w:type="gramEnd"/>
      <w:r>
        <w:t xml:space="preserve"> </w:t>
      </w:r>
      <w:proofErr w:type="spellStart"/>
      <w:r>
        <w:t>地图</w:t>
      </w:r>
      <w:proofErr w:type="spellEnd"/>
      <w:r>
        <w:t>。</w:t>
      </w:r>
    </w:p>
    <w:p w14:paraId="05BF0B0D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兼容旧版点云地图的手动加载。</w:t>
      </w:r>
    </w:p>
    <w:p w14:paraId="0D179F6F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根据关键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位姿重新生成累计世界点云。</w:t>
      </w:r>
    </w:p>
    <w:p w14:paraId="5E4C1128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恢复关键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轨迹和最后一个关键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对应的船体位置。</w:t>
      </w:r>
    </w:p>
    <w:p w14:paraId="273B0F56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记录最近一次成功保存或加载的地图。</w:t>
      </w:r>
    </w:p>
    <w:p w14:paraId="1FC82DFC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程序下次启动时自动加载最近地图。</w:t>
      </w:r>
    </w:p>
    <w:p w14:paraId="5D98EAEC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最近地图失效时，尝试加载地图目录中最新的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slammap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文件。</w:t>
      </w:r>
    </w:p>
    <w:p w14:paraId="4E79396C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自动恢复失败时不阻止程序正常启动。</w:t>
      </w:r>
    </w:p>
    <w:p w14:paraId="1B9CCE56" w14:textId="77777777" w:rsidR="00AF7A47" w:rsidRDefault="00000000">
      <w:pPr>
        <w:numPr>
          <w:ilvl w:val="0"/>
          <w:numId w:val="28"/>
        </w:numPr>
        <w:ind w:firstLine="0"/>
        <w:rPr>
          <w:lang w:eastAsia="zh-CN"/>
        </w:rPr>
      </w:pPr>
      <w:r>
        <w:rPr>
          <w:lang w:eastAsia="zh-CN"/>
        </w:rPr>
        <w:t>开始新的</w:t>
      </w:r>
      <w:r>
        <w:rPr>
          <w:lang w:eastAsia="zh-CN"/>
        </w:rPr>
        <w:t xml:space="preserve"> SLAM </w:t>
      </w:r>
      <w:r>
        <w:rPr>
          <w:lang w:eastAsia="zh-CN"/>
        </w:rPr>
        <w:t>建图前清除历史地图，避免两张未经配准的地图直接叠加。</w:t>
      </w:r>
    </w:p>
    <w:p w14:paraId="69A47482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该功能已经为后续多</w:t>
      </w:r>
      <w:r>
        <w:rPr>
          <w:lang w:eastAsia="zh-CN"/>
        </w:rPr>
        <w:t xml:space="preserve"> PCAP </w:t>
      </w:r>
      <w:r>
        <w:rPr>
          <w:lang w:eastAsia="zh-CN"/>
        </w:rPr>
        <w:t>地图拼接保存了必要的地理锚点、关键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位姿和原始</w:t>
      </w:r>
      <w:proofErr w:type="gramStart"/>
      <w:r>
        <w:rPr>
          <w:lang w:eastAsia="zh-CN"/>
        </w:rPr>
        <w:t>关键帧点云</w:t>
      </w:r>
      <w:proofErr w:type="gramEnd"/>
      <w:r>
        <w:rPr>
          <w:lang w:eastAsia="zh-CN"/>
        </w:rPr>
        <w:t>，但目前还没有实现不同</w:t>
      </w:r>
      <w:r>
        <w:rPr>
          <w:lang w:eastAsia="zh-CN"/>
        </w:rPr>
        <w:t xml:space="preserve"> PCAP </w:t>
      </w:r>
      <w:r>
        <w:rPr>
          <w:lang w:eastAsia="zh-CN"/>
        </w:rPr>
        <w:t>地图之间的自动拼接。</w:t>
      </w:r>
    </w:p>
    <w:p w14:paraId="65169310" w14:textId="77777777" w:rsidR="00AF7A47" w:rsidRDefault="00000000">
      <w:pPr>
        <w:pStyle w:val="1"/>
        <w:rPr>
          <w:lang w:eastAsia="zh-CN"/>
        </w:rPr>
      </w:pPr>
      <w:r>
        <w:rPr>
          <w:lang w:eastAsia="zh-CN"/>
        </w:rPr>
        <w:t>六、后续工作计划</w:t>
      </w:r>
    </w:p>
    <w:p w14:paraId="2E14C5F9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（一）实现点云地图与栅格</w:t>
      </w:r>
      <w:proofErr w:type="gramStart"/>
      <w:r>
        <w:rPr>
          <w:lang w:eastAsia="zh-CN"/>
        </w:rPr>
        <w:t>地图双图层</w:t>
      </w:r>
      <w:proofErr w:type="gramEnd"/>
      <w:r>
        <w:rPr>
          <w:lang w:eastAsia="zh-CN"/>
        </w:rPr>
        <w:t>显示</w:t>
      </w:r>
    </w:p>
    <w:p w14:paraId="6DFBB047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当前项目已经能够从</w:t>
      </w:r>
      <w:r>
        <w:rPr>
          <w:lang w:eastAsia="zh-CN"/>
        </w:rPr>
        <w:t xml:space="preserve"> SLAM </w:t>
      </w:r>
      <w:r>
        <w:rPr>
          <w:lang w:eastAsia="zh-CN"/>
        </w:rPr>
        <w:t>点云生成栅格数据，并通过</w:t>
      </w:r>
      <w:r>
        <w:rPr>
          <w:lang w:eastAsia="zh-CN"/>
        </w:rPr>
        <w:t xml:space="preserve"> 0xFC </w:t>
      </w:r>
      <w:r>
        <w:rPr>
          <w:lang w:eastAsia="zh-CN"/>
        </w:rPr>
        <w:t>协议向外投递，但界面暂时没有把栅格地图作为</w:t>
      </w:r>
      <w:proofErr w:type="gramStart"/>
      <w:r>
        <w:rPr>
          <w:lang w:eastAsia="zh-CN"/>
        </w:rPr>
        <w:t>独立图层</w:t>
      </w:r>
      <w:proofErr w:type="gramEnd"/>
      <w:r>
        <w:rPr>
          <w:lang w:eastAsia="zh-CN"/>
        </w:rPr>
        <w:t>显示。</w:t>
      </w:r>
    </w:p>
    <w:p w14:paraId="6BA6974A" w14:textId="77777777" w:rsidR="00AF7A47" w:rsidRDefault="00000000">
      <w:proofErr w:type="spellStart"/>
      <w:r>
        <w:t>后续计划如下</w:t>
      </w:r>
      <w:proofErr w:type="spellEnd"/>
      <w:r>
        <w:t>：</w:t>
      </w:r>
    </w:p>
    <w:p w14:paraId="7106E9B1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为点云地图和栅格地图定义统一的</w:t>
      </w:r>
      <w:r>
        <w:rPr>
          <w:lang w:eastAsia="zh-CN"/>
        </w:rPr>
        <w:t xml:space="preserve"> ENU </w:t>
      </w:r>
      <w:r>
        <w:rPr>
          <w:lang w:eastAsia="zh-CN"/>
        </w:rPr>
        <w:t>世界坐标系。</w:t>
      </w:r>
    </w:p>
    <w:p w14:paraId="3140163A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SLAM </w:t>
      </w:r>
      <w:proofErr w:type="gramStart"/>
      <w:r>
        <w:rPr>
          <w:lang w:eastAsia="zh-CN"/>
        </w:rPr>
        <w:t>地理锚点作为</w:t>
      </w:r>
      <w:proofErr w:type="gramEnd"/>
      <w:r>
        <w:rPr>
          <w:lang w:eastAsia="zh-CN"/>
        </w:rPr>
        <w:t>两个</w:t>
      </w:r>
      <w:proofErr w:type="gramStart"/>
      <w:r>
        <w:rPr>
          <w:lang w:eastAsia="zh-CN"/>
        </w:rPr>
        <w:t>图层共同</w:t>
      </w:r>
      <w:proofErr w:type="gramEnd"/>
      <w:r>
        <w:rPr>
          <w:lang w:eastAsia="zh-CN"/>
        </w:rPr>
        <w:t>的地理原点。</w:t>
      </w:r>
    </w:p>
    <w:p w14:paraId="02A16A58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确保栅格块坐标、分辨率和点云关键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位姿使用相同坐标定义。</w:t>
      </w:r>
    </w:p>
    <w:p w14:paraId="05795916" w14:textId="77777777" w:rsidR="00AF7A47" w:rsidRDefault="00000000">
      <w:pPr>
        <w:numPr>
          <w:ilvl w:val="0"/>
          <w:numId w:val="29"/>
        </w:numPr>
        <w:ind w:firstLine="0"/>
      </w:pPr>
      <w:r>
        <w:t>在</w:t>
      </w:r>
      <w:r>
        <w:t xml:space="preserve"> OpenGL </w:t>
      </w:r>
      <w:proofErr w:type="spellStart"/>
      <w:r>
        <w:t>界面增加独立的栅格地图渲染通道</w:t>
      </w:r>
      <w:proofErr w:type="spellEnd"/>
      <w:r>
        <w:t>。</w:t>
      </w:r>
    </w:p>
    <w:p w14:paraId="1B5B4D6E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lastRenderedPageBreak/>
        <w:t>分别设置点云地图层和栅格地图层。</w:t>
      </w:r>
    </w:p>
    <w:p w14:paraId="18B6346B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增加</w:t>
      </w:r>
      <w:proofErr w:type="gramStart"/>
      <w:r>
        <w:rPr>
          <w:lang w:eastAsia="zh-CN"/>
        </w:rPr>
        <w:t>两个图层的</w:t>
      </w:r>
      <w:proofErr w:type="gramEnd"/>
      <w:r>
        <w:rPr>
          <w:lang w:eastAsia="zh-CN"/>
        </w:rPr>
        <w:t>显示开关。</w:t>
      </w:r>
    </w:p>
    <w:p w14:paraId="2105B1B2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支持栅格透明度、颜色和高度范围调整。</w:t>
      </w:r>
    </w:p>
    <w:p w14:paraId="727EBA10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使用泊位、岸线和码头边缘等明显结构检查</w:t>
      </w:r>
      <w:proofErr w:type="gramStart"/>
      <w:r>
        <w:rPr>
          <w:lang w:eastAsia="zh-CN"/>
        </w:rPr>
        <w:t>两个图层是否</w:t>
      </w:r>
      <w:proofErr w:type="gramEnd"/>
      <w:r>
        <w:rPr>
          <w:lang w:eastAsia="zh-CN"/>
        </w:rPr>
        <w:t>正确贴合。</w:t>
      </w:r>
    </w:p>
    <w:p w14:paraId="02B4E972" w14:textId="77777777" w:rsidR="00AF7A47" w:rsidRDefault="00000000">
      <w:pPr>
        <w:numPr>
          <w:ilvl w:val="0"/>
          <w:numId w:val="29"/>
        </w:numPr>
        <w:ind w:firstLine="0"/>
        <w:rPr>
          <w:lang w:eastAsia="zh-CN"/>
        </w:rPr>
      </w:pPr>
      <w:r>
        <w:rPr>
          <w:lang w:eastAsia="zh-CN"/>
        </w:rPr>
        <w:t>防止栅格地图使用船舶当前经纬度作为动态原点，避免船舶运动时栅格</w:t>
      </w:r>
      <w:proofErr w:type="gramStart"/>
      <w:r>
        <w:rPr>
          <w:lang w:eastAsia="zh-CN"/>
        </w:rPr>
        <w:t>层整体</w:t>
      </w:r>
      <w:proofErr w:type="gramEnd"/>
      <w:r>
        <w:rPr>
          <w:lang w:eastAsia="zh-CN"/>
        </w:rPr>
        <w:t>漂移。</w:t>
      </w:r>
    </w:p>
    <w:p w14:paraId="716C6C63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预期最终效果是在同一地图视图中同时显示点云层和栅格层，并可以分别控制</w:t>
      </w:r>
      <w:proofErr w:type="gramStart"/>
      <w:r>
        <w:rPr>
          <w:lang w:eastAsia="zh-CN"/>
        </w:rPr>
        <w:t>两个图层的</w:t>
      </w:r>
      <w:proofErr w:type="gramEnd"/>
      <w:r>
        <w:rPr>
          <w:lang w:eastAsia="zh-CN"/>
        </w:rPr>
        <w:t>显示状态。</w:t>
      </w:r>
    </w:p>
    <w:p w14:paraId="67871816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t>（二）实现多个</w:t>
      </w:r>
      <w:r>
        <w:rPr>
          <w:lang w:eastAsia="zh-CN"/>
        </w:rPr>
        <w:t xml:space="preserve"> PCAP </w:t>
      </w:r>
      <w:r>
        <w:rPr>
          <w:lang w:eastAsia="zh-CN"/>
        </w:rPr>
        <w:t>点云地图拼接</w:t>
      </w:r>
    </w:p>
    <w:p w14:paraId="44B3FA27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slammap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文件已经保存每段地图的地理锚点、关键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位姿和</w:t>
      </w:r>
      <w:proofErr w:type="gramStart"/>
      <w:r>
        <w:rPr>
          <w:lang w:eastAsia="zh-CN"/>
        </w:rPr>
        <w:t>关键帧点云</w:t>
      </w:r>
      <w:proofErr w:type="gramEnd"/>
      <w:r>
        <w:rPr>
          <w:lang w:eastAsia="zh-CN"/>
        </w:rPr>
        <w:t>，具备跨</w:t>
      </w:r>
      <w:r>
        <w:rPr>
          <w:lang w:eastAsia="zh-CN"/>
        </w:rPr>
        <w:t xml:space="preserve"> PCAP </w:t>
      </w:r>
      <w:r>
        <w:rPr>
          <w:lang w:eastAsia="zh-CN"/>
        </w:rPr>
        <w:t>地图拼接的数据基础。</w:t>
      </w:r>
    </w:p>
    <w:p w14:paraId="4790952A" w14:textId="77777777" w:rsidR="00AF7A47" w:rsidRDefault="00000000">
      <w:pPr>
        <w:rPr>
          <w:lang w:eastAsia="zh-CN"/>
        </w:rPr>
      </w:pPr>
      <w:r>
        <w:rPr>
          <w:lang w:eastAsia="zh-CN"/>
        </w:rPr>
        <w:t>后续地图拼接计划如下：</w:t>
      </w:r>
    </w:p>
    <w:p w14:paraId="10B754C9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为每个</w:t>
      </w:r>
      <w:r>
        <w:rPr>
          <w:lang w:eastAsia="zh-CN"/>
        </w:rPr>
        <w:t xml:space="preserve"> PCAP </w:t>
      </w:r>
      <w:proofErr w:type="gramStart"/>
      <w:r>
        <w:rPr>
          <w:lang w:eastAsia="zh-CN"/>
        </w:rPr>
        <w:t>建图结果</w:t>
      </w:r>
      <w:proofErr w:type="gramEnd"/>
      <w:r>
        <w:rPr>
          <w:lang w:eastAsia="zh-CN"/>
        </w:rPr>
        <w:t>保存独立地图编号和数据来源。</w:t>
      </w:r>
    </w:p>
    <w:p w14:paraId="643C6567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读取每张地图的经纬度地理锚点。</w:t>
      </w:r>
    </w:p>
    <w:p w14:paraId="7C0B1E12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将各地图的局部</w:t>
      </w:r>
      <w:r>
        <w:rPr>
          <w:lang w:eastAsia="zh-CN"/>
        </w:rPr>
        <w:t xml:space="preserve"> ENU </w:t>
      </w:r>
      <w:r>
        <w:rPr>
          <w:lang w:eastAsia="zh-CN"/>
        </w:rPr>
        <w:t>坐标转换到统一的</w:t>
      </w:r>
      <w:r>
        <w:rPr>
          <w:lang w:eastAsia="zh-CN"/>
        </w:rPr>
        <w:t xml:space="preserve"> ECEF </w:t>
      </w:r>
      <w:r>
        <w:rPr>
          <w:lang w:eastAsia="zh-CN"/>
        </w:rPr>
        <w:t>地心坐标系。</w:t>
      </w:r>
    </w:p>
    <w:p w14:paraId="518D89D4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再从</w:t>
      </w:r>
      <w:r>
        <w:rPr>
          <w:lang w:eastAsia="zh-CN"/>
        </w:rPr>
        <w:t xml:space="preserve"> ECEF </w:t>
      </w:r>
      <w:r>
        <w:rPr>
          <w:lang w:eastAsia="zh-CN"/>
        </w:rPr>
        <w:t>转换到选定的公共</w:t>
      </w:r>
      <w:r>
        <w:rPr>
          <w:lang w:eastAsia="zh-CN"/>
        </w:rPr>
        <w:t xml:space="preserve"> ENU </w:t>
      </w:r>
      <w:r>
        <w:rPr>
          <w:lang w:eastAsia="zh-CN"/>
        </w:rPr>
        <w:t>地图坐标系。</w:t>
      </w:r>
    </w:p>
    <w:p w14:paraId="3DED7C6E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GNSS </w:t>
      </w:r>
      <w:proofErr w:type="gramStart"/>
      <w:r>
        <w:rPr>
          <w:lang w:eastAsia="zh-CN"/>
        </w:rPr>
        <w:t>锚点和</w:t>
      </w:r>
      <w:proofErr w:type="gramEnd"/>
      <w:r>
        <w:rPr>
          <w:lang w:eastAsia="zh-CN"/>
        </w:rPr>
        <w:t>初始航向完成地图粗对齐。</w:t>
      </w:r>
    </w:p>
    <w:p w14:paraId="5ACB6FCF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提取两张地图的重叠区域。</w:t>
      </w:r>
    </w:p>
    <w:p w14:paraId="498D4EF6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GICP</w:t>
      </w:r>
      <w:r>
        <w:rPr>
          <w:lang w:eastAsia="zh-CN"/>
        </w:rPr>
        <w:t>、</w:t>
      </w:r>
      <w:r>
        <w:rPr>
          <w:lang w:eastAsia="zh-CN"/>
        </w:rPr>
        <w:t xml:space="preserve">ICP </w:t>
      </w:r>
      <w:r>
        <w:rPr>
          <w:lang w:eastAsia="zh-CN"/>
        </w:rPr>
        <w:t>或</w:t>
      </w:r>
      <w:r>
        <w:rPr>
          <w:lang w:eastAsia="zh-CN"/>
        </w:rPr>
        <w:t xml:space="preserve"> NDT </w:t>
      </w:r>
      <w:r>
        <w:rPr>
          <w:lang w:eastAsia="zh-CN"/>
        </w:rPr>
        <w:t>对重叠区域进行精配准。</w:t>
      </w:r>
    </w:p>
    <w:p w14:paraId="4D1B0962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根据配准得分和重叠程度判断拼接结果是否可靠。</w:t>
      </w:r>
    </w:p>
    <w:p w14:paraId="2143E286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对重叠点云进行体素化、去重和融合。</w:t>
      </w:r>
    </w:p>
    <w:p w14:paraId="4455F410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保留每个地图块对应的原始</w:t>
      </w:r>
      <w:r>
        <w:rPr>
          <w:lang w:eastAsia="zh-CN"/>
        </w:rPr>
        <w:t xml:space="preserve"> PCAP </w:t>
      </w:r>
      <w:r>
        <w:rPr>
          <w:lang w:eastAsia="zh-CN"/>
        </w:rPr>
        <w:t>来源。</w:t>
      </w:r>
    </w:p>
    <w:p w14:paraId="3080EB4C" w14:textId="77777777" w:rsidR="00AF7A47" w:rsidRDefault="00000000">
      <w:pPr>
        <w:numPr>
          <w:ilvl w:val="0"/>
          <w:numId w:val="30"/>
        </w:numPr>
        <w:ind w:firstLine="0"/>
        <w:rPr>
          <w:lang w:eastAsia="zh-CN"/>
        </w:rPr>
      </w:pPr>
      <w:r>
        <w:rPr>
          <w:lang w:eastAsia="zh-CN"/>
        </w:rPr>
        <w:t>将拼接后的地图重新保存为统一地图文件。</w:t>
      </w:r>
    </w:p>
    <w:p w14:paraId="5CCF8226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地图拼接不能只根据两组经纬度差进行简单平移。因为不同</w:t>
      </w:r>
      <w:r>
        <w:rPr>
          <w:lang w:eastAsia="zh-CN"/>
        </w:rPr>
        <w:t xml:space="preserve"> PCAP </w:t>
      </w:r>
      <w:r>
        <w:rPr>
          <w:lang w:eastAsia="zh-CN"/>
        </w:rPr>
        <w:t>的初始航向和</w:t>
      </w:r>
      <w:r>
        <w:rPr>
          <w:lang w:eastAsia="zh-CN"/>
        </w:rPr>
        <w:t xml:space="preserve"> GNSS </w:t>
      </w:r>
      <w:r>
        <w:rPr>
          <w:lang w:eastAsia="zh-CN"/>
        </w:rPr>
        <w:t>误差不同，只进行经纬度平移会导致</w:t>
      </w:r>
      <w:proofErr w:type="gramStart"/>
      <w:r>
        <w:rPr>
          <w:lang w:eastAsia="zh-CN"/>
        </w:rPr>
        <w:t>距离锚点越</w:t>
      </w:r>
      <w:proofErr w:type="gramEnd"/>
      <w:r>
        <w:rPr>
          <w:lang w:eastAsia="zh-CN"/>
        </w:rPr>
        <w:t>远，地图偏差越明显。因此需要采用</w:t>
      </w:r>
      <w:r>
        <w:rPr>
          <w:lang w:eastAsia="zh-CN"/>
        </w:rPr>
        <w:t>“</w:t>
      </w:r>
      <w:r>
        <w:rPr>
          <w:lang w:eastAsia="zh-CN"/>
        </w:rPr>
        <w:t>经纬度粗对齐＋点云重叠区域精配准</w:t>
      </w:r>
      <w:r>
        <w:rPr>
          <w:lang w:eastAsia="zh-CN"/>
        </w:rPr>
        <w:t>”</w:t>
      </w:r>
      <w:r>
        <w:rPr>
          <w:lang w:eastAsia="zh-CN"/>
        </w:rPr>
        <w:t>的两级处理方式。</w:t>
      </w:r>
    </w:p>
    <w:p w14:paraId="1FC0C6D8" w14:textId="77777777" w:rsidR="00AF7A47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（三）实现</w:t>
      </w:r>
      <w:r>
        <w:rPr>
          <w:lang w:eastAsia="zh-CN"/>
        </w:rPr>
        <w:t xml:space="preserve"> PCAP </w:t>
      </w:r>
      <w:r>
        <w:rPr>
          <w:lang w:eastAsia="zh-CN"/>
        </w:rPr>
        <w:t>播放器式浏览功能</w:t>
      </w:r>
    </w:p>
    <w:p w14:paraId="41991A8B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PCAP </w:t>
      </w:r>
      <w:r>
        <w:rPr>
          <w:lang w:eastAsia="zh-CN"/>
        </w:rPr>
        <w:t>读取模块按照原始时间顺序连续解析数据，只支持开始和停止，暂不支持暂停、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速和随机跳转。</w:t>
      </w:r>
    </w:p>
    <w:p w14:paraId="299C2AAD" w14:textId="77777777" w:rsidR="00AF7A47" w:rsidRDefault="00000000">
      <w:pPr>
        <w:rPr>
          <w:lang w:eastAsia="zh-CN"/>
        </w:rPr>
      </w:pPr>
      <w:r>
        <w:rPr>
          <w:lang w:eastAsia="zh-CN"/>
        </w:rPr>
        <w:t>后续计划增加以下功能：</w:t>
      </w:r>
    </w:p>
    <w:p w14:paraId="671E0311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在界面增加</w:t>
      </w:r>
      <w:r>
        <w:rPr>
          <w:lang w:eastAsia="zh-CN"/>
        </w:rPr>
        <w:t xml:space="preserve"> PCAP </w:t>
      </w:r>
      <w:r>
        <w:rPr>
          <w:lang w:eastAsia="zh-CN"/>
        </w:rPr>
        <w:t>播放进度条。</w:t>
      </w:r>
    </w:p>
    <w:p w14:paraId="05688350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显示当前播放时间和</w:t>
      </w:r>
      <w:r>
        <w:rPr>
          <w:lang w:eastAsia="zh-CN"/>
        </w:rPr>
        <w:t xml:space="preserve"> PCAP </w:t>
      </w:r>
      <w:r>
        <w:rPr>
          <w:lang w:eastAsia="zh-CN"/>
        </w:rPr>
        <w:t>总时长。</w:t>
      </w:r>
    </w:p>
    <w:p w14:paraId="15824944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增加播放、暂停和停止按钮。</w:t>
      </w:r>
    </w:p>
    <w:p w14:paraId="424167D5" w14:textId="77777777" w:rsidR="00AF7A47" w:rsidRDefault="00000000">
      <w:pPr>
        <w:numPr>
          <w:ilvl w:val="0"/>
          <w:numId w:val="31"/>
        </w:numPr>
        <w:ind w:firstLine="0"/>
      </w:pPr>
      <w:proofErr w:type="spellStart"/>
      <w:r>
        <w:t>支持</w:t>
      </w:r>
      <w:proofErr w:type="spellEnd"/>
      <w:r>
        <w:t xml:space="preserve"> 0.5 </w:t>
      </w:r>
      <w:r>
        <w:t>倍、</w:t>
      </w:r>
      <w:r>
        <w:t xml:space="preserve">1 </w:t>
      </w:r>
      <w:r>
        <w:t>倍、</w:t>
      </w:r>
      <w:r>
        <w:t xml:space="preserve">2 </w:t>
      </w:r>
      <w:r>
        <w:t>倍、</w:t>
      </w:r>
      <w:r>
        <w:t xml:space="preserve">4 </w:t>
      </w:r>
      <w:r>
        <w:t>倍和</w:t>
      </w:r>
      <w:r>
        <w:t xml:space="preserve"> 8 </w:t>
      </w:r>
      <w:r>
        <w:t>倍播放速度。</w:t>
      </w:r>
    </w:p>
    <w:p w14:paraId="62391DB5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增加向前和向后跳转固定时间的按钮。</w:t>
      </w:r>
    </w:p>
    <w:p w14:paraId="4435A5F6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支持拖动进度条跳转到指定时间。</w:t>
      </w:r>
    </w:p>
    <w:p w14:paraId="592C95D9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 xml:space="preserve">PCAP </w:t>
      </w:r>
      <w:r>
        <w:rPr>
          <w:lang w:eastAsia="zh-CN"/>
        </w:rPr>
        <w:t>加载时建立数据包时间戳索引。</w:t>
      </w:r>
    </w:p>
    <w:p w14:paraId="1E7D8A9D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根据时间索引快速定位目标数据位置。</w:t>
      </w:r>
    </w:p>
    <w:p w14:paraId="513B6846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处理跨多个</w:t>
      </w:r>
      <w:r>
        <w:rPr>
          <w:lang w:eastAsia="zh-CN"/>
        </w:rPr>
        <w:t xml:space="preserve"> PCAP </w:t>
      </w:r>
      <w:r>
        <w:rPr>
          <w:lang w:eastAsia="zh-CN"/>
        </w:rPr>
        <w:t>文件连续播放的时间关系。</w:t>
      </w:r>
    </w:p>
    <w:p w14:paraId="6F1C2AF4" w14:textId="77777777" w:rsidR="00AF7A47" w:rsidRDefault="00000000">
      <w:pPr>
        <w:numPr>
          <w:ilvl w:val="0"/>
          <w:numId w:val="31"/>
        </w:numPr>
        <w:ind w:firstLine="0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PCAP</w:t>
      </w:r>
      <w:r>
        <w:rPr>
          <w:lang w:eastAsia="zh-CN"/>
        </w:rPr>
        <w:t>、视频、点云和导航数据统一到同一个离线播放时钟。</w:t>
      </w:r>
    </w:p>
    <w:p w14:paraId="26A8D791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PCAP </w:t>
      </w:r>
      <w:r>
        <w:rPr>
          <w:lang w:eastAsia="zh-CN"/>
        </w:rPr>
        <w:t>跳转不能只修改读取位置，还需要同步处理各算法模块的内部状态。跳转后需要考虑清理或重建以下内容：</w:t>
      </w:r>
    </w:p>
    <w:p w14:paraId="36629225" w14:textId="77777777" w:rsidR="00AF7A47" w:rsidRDefault="00000000">
      <w:pPr>
        <w:numPr>
          <w:ilvl w:val="0"/>
          <w:numId w:val="32"/>
        </w:numPr>
        <w:ind w:firstLine="0"/>
      </w:pPr>
      <w:proofErr w:type="spellStart"/>
      <w:r>
        <w:t>雷达数据包组帧缓存</w:t>
      </w:r>
      <w:proofErr w:type="spellEnd"/>
      <w:r>
        <w:t>。</w:t>
      </w:r>
    </w:p>
    <w:p w14:paraId="7E8D5F51" w14:textId="77777777" w:rsidR="00AF7A47" w:rsidRDefault="00000000">
      <w:pPr>
        <w:numPr>
          <w:ilvl w:val="0"/>
          <w:numId w:val="32"/>
        </w:numPr>
        <w:ind w:firstLine="0"/>
      </w:pPr>
      <w:r>
        <w:t xml:space="preserve">210/211 </w:t>
      </w:r>
      <w:r>
        <w:t>雷达融合等待队列。</w:t>
      </w:r>
    </w:p>
    <w:p w14:paraId="108EAA61" w14:textId="77777777" w:rsidR="00AF7A47" w:rsidRDefault="00000000">
      <w:pPr>
        <w:numPr>
          <w:ilvl w:val="0"/>
          <w:numId w:val="32"/>
        </w:numPr>
        <w:ind w:firstLine="0"/>
      </w:pPr>
      <w:r>
        <w:t xml:space="preserve">GNSS/INS </w:t>
      </w:r>
      <w:r>
        <w:t>时间缓存。</w:t>
      </w:r>
    </w:p>
    <w:p w14:paraId="4C2AF9C5" w14:textId="77777777" w:rsidR="00AF7A47" w:rsidRDefault="00000000">
      <w:pPr>
        <w:numPr>
          <w:ilvl w:val="0"/>
          <w:numId w:val="32"/>
        </w:numPr>
        <w:ind w:firstLine="0"/>
        <w:rPr>
          <w:lang w:eastAsia="zh-CN"/>
        </w:rPr>
      </w:pPr>
      <w:r>
        <w:rPr>
          <w:lang w:eastAsia="zh-CN"/>
        </w:rPr>
        <w:t>泊位检测多帧跟踪状态。</w:t>
      </w:r>
    </w:p>
    <w:p w14:paraId="27BCCCB1" w14:textId="77777777" w:rsidR="00AF7A47" w:rsidRDefault="00000000">
      <w:pPr>
        <w:numPr>
          <w:ilvl w:val="0"/>
          <w:numId w:val="32"/>
        </w:numPr>
        <w:ind w:firstLine="0"/>
        <w:rPr>
          <w:lang w:eastAsia="zh-CN"/>
        </w:rPr>
      </w:pPr>
      <w:r>
        <w:rPr>
          <w:lang w:eastAsia="zh-CN"/>
        </w:rPr>
        <w:t>泊位世界坐标库和盲区回显状态。</w:t>
      </w:r>
    </w:p>
    <w:p w14:paraId="110558C7" w14:textId="77777777" w:rsidR="00AF7A47" w:rsidRDefault="00000000">
      <w:pPr>
        <w:numPr>
          <w:ilvl w:val="0"/>
          <w:numId w:val="32"/>
        </w:numPr>
        <w:ind w:firstLine="0"/>
        <w:rPr>
          <w:lang w:eastAsia="zh-CN"/>
        </w:rPr>
      </w:pPr>
      <w:r>
        <w:rPr>
          <w:lang w:eastAsia="zh-CN"/>
        </w:rPr>
        <w:t xml:space="preserve">SLAM </w:t>
      </w:r>
      <w:r>
        <w:rPr>
          <w:lang w:eastAsia="zh-CN"/>
        </w:rPr>
        <w:t>的</w:t>
      </w:r>
      <w:r>
        <w:rPr>
          <w:lang w:eastAsia="zh-CN"/>
        </w:rPr>
        <w:t xml:space="preserve"> GICP </w:t>
      </w:r>
      <w:r>
        <w:rPr>
          <w:lang w:eastAsia="zh-CN"/>
        </w:rPr>
        <w:t>配准状态和关键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地图。</w:t>
      </w:r>
    </w:p>
    <w:p w14:paraId="152B7FCB" w14:textId="77777777" w:rsidR="00AF7A47" w:rsidRDefault="00000000">
      <w:pPr>
        <w:numPr>
          <w:ilvl w:val="0"/>
          <w:numId w:val="32"/>
        </w:numPr>
        <w:ind w:firstLine="0"/>
        <w:rPr>
          <w:lang w:eastAsia="zh-CN"/>
        </w:rPr>
      </w:pPr>
      <w:r>
        <w:rPr>
          <w:lang w:eastAsia="zh-CN"/>
        </w:rPr>
        <w:t>视频解码器内部参考帧。</w:t>
      </w:r>
    </w:p>
    <w:p w14:paraId="40D25CBF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视频跳转时需要定位到目标时间之前的</w:t>
      </w:r>
      <w:r>
        <w:rPr>
          <w:lang w:eastAsia="zh-CN"/>
        </w:rPr>
        <w:t xml:space="preserve"> IDR </w:t>
      </w:r>
      <w:r>
        <w:rPr>
          <w:lang w:eastAsia="zh-CN"/>
        </w:rPr>
        <w:t>关键帧，再继续解码到目标位置。</w:t>
      </w:r>
      <w:r>
        <w:rPr>
          <w:lang w:eastAsia="zh-CN"/>
        </w:rPr>
        <w:t xml:space="preserve">SLAM </w:t>
      </w:r>
      <w:r>
        <w:rPr>
          <w:lang w:eastAsia="zh-CN"/>
        </w:rPr>
        <w:t>属于有历史状态的算法，如果需要保留目标时刻之前的累计地图，则需要从最近的地图检查点重新播放，而不能像普通视频一样直接跳到任意一帧。</w:t>
      </w:r>
    </w:p>
    <w:p w14:paraId="613CE899" w14:textId="77777777" w:rsidR="00AF7A47" w:rsidRDefault="00000000">
      <w:pPr>
        <w:rPr>
          <w:lang w:eastAsia="zh-CN"/>
        </w:rPr>
      </w:pPr>
      <w:r>
        <w:rPr>
          <w:lang w:eastAsia="zh-CN"/>
        </w:rPr>
        <w:t>建议按照以下顺序实现：</w:t>
      </w:r>
    </w:p>
    <w:p w14:paraId="78B40DEB" w14:textId="77777777" w:rsidR="00AF7A47" w:rsidRDefault="00000000">
      <w:pPr>
        <w:numPr>
          <w:ilvl w:val="0"/>
          <w:numId w:val="33"/>
        </w:numPr>
        <w:ind w:firstLine="0"/>
        <w:rPr>
          <w:lang w:eastAsia="zh-CN"/>
        </w:rPr>
      </w:pPr>
      <w:r>
        <w:rPr>
          <w:lang w:eastAsia="zh-CN"/>
        </w:rPr>
        <w:t>先实现播放、暂停和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速控制。</w:t>
      </w:r>
    </w:p>
    <w:p w14:paraId="2E86F67E" w14:textId="77777777" w:rsidR="00AF7A47" w:rsidRDefault="00000000">
      <w:pPr>
        <w:numPr>
          <w:ilvl w:val="0"/>
          <w:numId w:val="33"/>
        </w:numPr>
        <w:ind w:firstLine="0"/>
        <w:rPr>
          <w:lang w:eastAsia="zh-CN"/>
        </w:rPr>
      </w:pPr>
      <w:r>
        <w:rPr>
          <w:lang w:eastAsia="zh-CN"/>
        </w:rPr>
        <w:lastRenderedPageBreak/>
        <w:t>再实现</w:t>
      </w:r>
      <w:r>
        <w:rPr>
          <w:lang w:eastAsia="zh-CN"/>
        </w:rPr>
        <w:t xml:space="preserve"> PCAP </w:t>
      </w:r>
      <w:r>
        <w:rPr>
          <w:lang w:eastAsia="zh-CN"/>
        </w:rPr>
        <w:t>时间索引和向前跳转。</w:t>
      </w:r>
    </w:p>
    <w:p w14:paraId="0AAB1F03" w14:textId="77777777" w:rsidR="00AF7A47" w:rsidRDefault="00000000">
      <w:pPr>
        <w:numPr>
          <w:ilvl w:val="0"/>
          <w:numId w:val="33"/>
        </w:numPr>
        <w:ind w:firstLine="0"/>
        <w:rPr>
          <w:lang w:eastAsia="zh-CN"/>
        </w:rPr>
      </w:pPr>
      <w:r>
        <w:rPr>
          <w:lang w:eastAsia="zh-CN"/>
        </w:rPr>
        <w:t>然后实现向后跳转和模块状态重置。</w:t>
      </w:r>
    </w:p>
    <w:p w14:paraId="61D16465" w14:textId="77777777" w:rsidR="00AF7A47" w:rsidRDefault="00000000">
      <w:pPr>
        <w:numPr>
          <w:ilvl w:val="0"/>
          <w:numId w:val="33"/>
        </w:numPr>
        <w:ind w:firstLine="0"/>
        <w:rPr>
          <w:lang w:eastAsia="zh-CN"/>
        </w:rPr>
      </w:pPr>
      <w:r>
        <w:rPr>
          <w:lang w:eastAsia="zh-CN"/>
        </w:rPr>
        <w:t>最后处理视频、</w:t>
      </w:r>
      <w:r>
        <w:rPr>
          <w:lang w:eastAsia="zh-CN"/>
        </w:rPr>
        <w:t xml:space="preserve">SLAM </w:t>
      </w:r>
      <w:r>
        <w:rPr>
          <w:lang w:eastAsia="zh-CN"/>
        </w:rPr>
        <w:t>和泊位检测在跳转后的同步恢复。</w:t>
      </w:r>
    </w:p>
    <w:p w14:paraId="39055A46" w14:textId="77777777" w:rsidR="00AF7A4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七、总结</w:t>
      </w:r>
    </w:p>
    <w:p w14:paraId="1D64F245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  <w:r>
        <w:rPr>
          <w:lang w:eastAsia="zh-CN"/>
        </w:rPr>
        <w:t xml:space="preserve"> 27 </w:t>
      </w:r>
      <w:r>
        <w:rPr>
          <w:lang w:eastAsia="zh-CN"/>
        </w:rPr>
        <w:t>日至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  <w:r>
        <w:rPr>
          <w:lang w:eastAsia="zh-CN"/>
        </w:rPr>
        <w:t xml:space="preserve"> 30 </w:t>
      </w:r>
      <w:r>
        <w:rPr>
          <w:lang w:eastAsia="zh-CN"/>
        </w:rPr>
        <w:t>日期间，主要完成了泊位检测算法、盲区回显、</w:t>
      </w:r>
      <w:r>
        <w:rPr>
          <w:lang w:eastAsia="zh-CN"/>
        </w:rPr>
        <w:t xml:space="preserve">YOLO </w:t>
      </w:r>
      <w:r>
        <w:rPr>
          <w:lang w:eastAsia="zh-CN"/>
        </w:rPr>
        <w:t>目标检测融合、雷达融合、</w:t>
      </w:r>
      <w:r>
        <w:rPr>
          <w:lang w:eastAsia="zh-CN"/>
        </w:rPr>
        <w:t xml:space="preserve">SLAM </w:t>
      </w:r>
      <w:r>
        <w:rPr>
          <w:lang w:eastAsia="zh-CN"/>
        </w:rPr>
        <w:t>建图、桥梁视觉检测、感知协议和地图保存等功能的集中更新。</w:t>
      </w:r>
    </w:p>
    <w:p w14:paraId="44AEF571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泊位检测已经从单帧局部检测扩展为结合</w:t>
      </w:r>
      <w:r>
        <w:rPr>
          <w:lang w:eastAsia="zh-CN"/>
        </w:rPr>
        <w:t xml:space="preserve"> GNSS/INS </w:t>
      </w:r>
      <w:r>
        <w:rPr>
          <w:lang w:eastAsia="zh-CN"/>
        </w:rPr>
        <w:t>世界坐标的稳定检测和盲区回显；</w:t>
      </w:r>
      <w:r>
        <w:rPr>
          <w:lang w:eastAsia="zh-CN"/>
        </w:rPr>
        <w:t xml:space="preserve">YOLO </w:t>
      </w:r>
      <w:r>
        <w:rPr>
          <w:lang w:eastAsia="zh-CN"/>
        </w:rPr>
        <w:t>目标检测完成了推理限频、线程与缓存优化，并可与传统桥梁检测结果通过独立覆盖层同时显示；</w:t>
      </w:r>
      <w:r>
        <w:rPr>
          <w:lang w:eastAsia="zh-CN"/>
        </w:rPr>
        <w:t xml:space="preserve">SLAM </w:t>
      </w:r>
      <w:r>
        <w:rPr>
          <w:lang w:eastAsia="zh-CN"/>
        </w:rPr>
        <w:t>已完成初始航向、雷达同步、船体位姿、</w:t>
      </w:r>
      <w:proofErr w:type="gramStart"/>
      <w:r>
        <w:rPr>
          <w:lang w:eastAsia="zh-CN"/>
        </w:rPr>
        <w:t>显示图层和</w:t>
      </w:r>
      <w:proofErr w:type="gramEnd"/>
      <w:r>
        <w:rPr>
          <w:lang w:eastAsia="zh-CN"/>
        </w:rPr>
        <w:t>地图持久化等方面的调整；系统也具备了保存关键帧和</w:t>
      </w:r>
      <w:proofErr w:type="gramStart"/>
      <w:r>
        <w:rPr>
          <w:lang w:eastAsia="zh-CN"/>
        </w:rPr>
        <w:t>地理锚点的</w:t>
      </w:r>
      <w:proofErr w:type="gramEnd"/>
      <w:r>
        <w:rPr>
          <w:lang w:eastAsia="zh-CN"/>
        </w:rPr>
        <w:t>能力。</w:t>
      </w:r>
    </w:p>
    <w:p w14:paraId="070AC89F" w14:textId="77777777" w:rsidR="00AF7A47" w:rsidRDefault="00000000">
      <w:pPr>
        <w:ind w:firstLine="440"/>
        <w:rPr>
          <w:lang w:eastAsia="zh-CN"/>
        </w:rPr>
      </w:pPr>
      <w:r>
        <w:rPr>
          <w:lang w:eastAsia="zh-CN"/>
        </w:rPr>
        <w:t>下一阶段工作的重点是建立统一地图坐标体系，在此基础上完成点云地图与栅格地图的</w:t>
      </w:r>
      <w:proofErr w:type="gramStart"/>
      <w:r>
        <w:rPr>
          <w:lang w:eastAsia="zh-CN"/>
        </w:rPr>
        <w:t>双图层</w:t>
      </w:r>
      <w:proofErr w:type="gramEnd"/>
      <w:r>
        <w:rPr>
          <w:lang w:eastAsia="zh-CN"/>
        </w:rPr>
        <w:t>显示、不同</w:t>
      </w:r>
      <w:r>
        <w:rPr>
          <w:lang w:eastAsia="zh-CN"/>
        </w:rPr>
        <w:t xml:space="preserve"> PCAP </w:t>
      </w:r>
      <w:r>
        <w:rPr>
          <w:lang w:eastAsia="zh-CN"/>
        </w:rPr>
        <w:t>地图之间的地理拼接，以及类似视频播放器的</w:t>
      </w:r>
      <w:r>
        <w:rPr>
          <w:lang w:eastAsia="zh-CN"/>
        </w:rPr>
        <w:t xml:space="preserve"> PCAP </w:t>
      </w:r>
      <w:r>
        <w:rPr>
          <w:lang w:eastAsia="zh-CN"/>
        </w:rPr>
        <w:t>暂停、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速和前后跳转功能。</w:t>
      </w:r>
    </w:p>
    <w:sectPr w:rsidR="00AF7A47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17" w:bottom="1440" w:left="1587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43D4" w14:textId="77777777" w:rsidR="005F5A3F" w:rsidRDefault="005F5A3F">
      <w:pPr>
        <w:spacing w:after="0" w:line="240" w:lineRule="auto"/>
      </w:pPr>
      <w:r>
        <w:separator/>
      </w:r>
    </w:p>
  </w:endnote>
  <w:endnote w:type="continuationSeparator" w:id="0">
    <w:p w14:paraId="6ADD5245" w14:textId="77777777" w:rsidR="005F5A3F" w:rsidRDefault="005F5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FEC5" w14:textId="77777777" w:rsidR="00AF7A47" w:rsidRDefault="00000000">
    <w:pPr>
      <w:pStyle w:val="a6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2273" w14:textId="77777777" w:rsidR="00AF7A47" w:rsidRDefault="00AF7A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9FC2" w14:textId="77777777" w:rsidR="005F5A3F" w:rsidRDefault="005F5A3F">
      <w:pPr>
        <w:spacing w:after="0" w:line="240" w:lineRule="auto"/>
      </w:pPr>
      <w:r>
        <w:separator/>
      </w:r>
    </w:p>
  </w:footnote>
  <w:footnote w:type="continuationSeparator" w:id="0">
    <w:p w14:paraId="6B9CD918" w14:textId="77777777" w:rsidR="005F5A3F" w:rsidRDefault="005F5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A9C40" w14:textId="77777777" w:rsidR="00AF7A47" w:rsidRDefault="00000000">
    <w:pPr>
      <w:pStyle w:val="a4"/>
      <w:jc w:val="right"/>
      <w:rPr>
        <w:lang w:eastAsia="zh-CN"/>
      </w:rPr>
    </w:pPr>
    <w:r>
      <w:rPr>
        <w:rFonts w:ascii="Arial" w:hAnsi="Arial"/>
        <w:color w:val="595959"/>
        <w:sz w:val="18"/>
        <w:lang w:eastAsia="zh-CN"/>
      </w:rPr>
      <w:t xml:space="preserve">PointCloud </w:t>
    </w:r>
    <w:r>
      <w:rPr>
        <w:rFonts w:ascii="Arial" w:hAnsi="Arial"/>
        <w:color w:val="595959"/>
        <w:sz w:val="18"/>
        <w:lang w:eastAsia="zh-CN"/>
      </w:rPr>
      <w:t>感知软件阶段性测试与功能调整报告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524E" w14:textId="77777777" w:rsidR="00AF7A47" w:rsidRDefault="00AF7A4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572D13"/>
    <w:multiLevelType w:val="singleLevel"/>
    <w:tmpl w:val="EA2E686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after="80" w:line="360" w:lineRule="auto"/>
        <w:ind w:left="720" w:hanging="360"/>
      </w:pPr>
      <w:rPr>
        <w:rFonts w:ascii="Times New Roman" w:eastAsia="宋体" w:hAnsi="Times New Roman"/>
      </w:rPr>
    </w:lvl>
  </w:abstractNum>
  <w:num w:numId="1" w16cid:durableId="1889023881">
    <w:abstractNumId w:val="9"/>
    <w:lvlOverride w:ilvl="0">
      <w:startOverride w:val="1"/>
    </w:lvlOverride>
  </w:num>
  <w:num w:numId="2" w16cid:durableId="60180590">
    <w:abstractNumId w:val="9"/>
    <w:lvlOverride w:ilvl="0">
      <w:startOverride w:val="1"/>
    </w:lvlOverride>
  </w:num>
  <w:num w:numId="3" w16cid:durableId="81609782">
    <w:abstractNumId w:val="9"/>
    <w:lvlOverride w:ilvl="0">
      <w:startOverride w:val="1"/>
    </w:lvlOverride>
  </w:num>
  <w:num w:numId="4" w16cid:durableId="1185098878">
    <w:abstractNumId w:val="9"/>
    <w:lvlOverride w:ilvl="0">
      <w:startOverride w:val="1"/>
    </w:lvlOverride>
  </w:num>
  <w:num w:numId="5" w16cid:durableId="1406301626">
    <w:abstractNumId w:val="9"/>
    <w:lvlOverride w:ilvl="0">
      <w:startOverride w:val="1"/>
    </w:lvlOverride>
  </w:num>
  <w:num w:numId="6" w16cid:durableId="633097168">
    <w:abstractNumId w:val="9"/>
    <w:lvlOverride w:ilvl="0">
      <w:startOverride w:val="1"/>
    </w:lvlOverride>
  </w:num>
  <w:num w:numId="7" w16cid:durableId="2040617532">
    <w:abstractNumId w:val="9"/>
    <w:lvlOverride w:ilvl="0">
      <w:startOverride w:val="1"/>
    </w:lvlOverride>
  </w:num>
  <w:num w:numId="8" w16cid:durableId="815146670">
    <w:abstractNumId w:val="9"/>
    <w:lvlOverride w:ilvl="0">
      <w:startOverride w:val="1"/>
    </w:lvlOverride>
  </w:num>
  <w:num w:numId="9" w16cid:durableId="234630775">
    <w:abstractNumId w:val="9"/>
    <w:lvlOverride w:ilvl="0">
      <w:startOverride w:val="1"/>
    </w:lvlOverride>
  </w:num>
  <w:num w:numId="10" w16cid:durableId="697312883">
    <w:abstractNumId w:val="9"/>
    <w:lvlOverride w:ilvl="0">
      <w:startOverride w:val="1"/>
    </w:lvlOverride>
  </w:num>
  <w:num w:numId="11" w16cid:durableId="1724982502">
    <w:abstractNumId w:val="9"/>
    <w:lvlOverride w:ilvl="0">
      <w:startOverride w:val="1"/>
    </w:lvlOverride>
  </w:num>
  <w:num w:numId="12" w16cid:durableId="2068066818">
    <w:abstractNumId w:val="9"/>
    <w:lvlOverride w:ilvl="0">
      <w:startOverride w:val="1"/>
    </w:lvlOverride>
  </w:num>
  <w:num w:numId="13" w16cid:durableId="656886536">
    <w:abstractNumId w:val="9"/>
    <w:lvlOverride w:ilvl="0">
      <w:startOverride w:val="1"/>
    </w:lvlOverride>
  </w:num>
  <w:num w:numId="14" w16cid:durableId="714739579">
    <w:abstractNumId w:val="9"/>
    <w:lvlOverride w:ilvl="0">
      <w:startOverride w:val="1"/>
    </w:lvlOverride>
  </w:num>
  <w:num w:numId="15" w16cid:durableId="1150823419">
    <w:abstractNumId w:val="9"/>
    <w:lvlOverride w:ilvl="0">
      <w:startOverride w:val="1"/>
    </w:lvlOverride>
  </w:num>
  <w:num w:numId="16" w16cid:durableId="565069402">
    <w:abstractNumId w:val="9"/>
    <w:lvlOverride w:ilvl="0">
      <w:startOverride w:val="1"/>
    </w:lvlOverride>
  </w:num>
  <w:num w:numId="17" w16cid:durableId="939264550">
    <w:abstractNumId w:val="9"/>
    <w:lvlOverride w:ilvl="0">
      <w:startOverride w:val="1"/>
    </w:lvlOverride>
  </w:num>
  <w:num w:numId="18" w16cid:durableId="1776711465">
    <w:abstractNumId w:val="9"/>
    <w:lvlOverride w:ilvl="0">
      <w:startOverride w:val="1"/>
    </w:lvlOverride>
  </w:num>
  <w:num w:numId="19" w16cid:durableId="318729249">
    <w:abstractNumId w:val="9"/>
    <w:lvlOverride w:ilvl="0">
      <w:startOverride w:val="1"/>
    </w:lvlOverride>
  </w:num>
  <w:num w:numId="20" w16cid:durableId="1942568230">
    <w:abstractNumId w:val="9"/>
    <w:lvlOverride w:ilvl="0">
      <w:startOverride w:val="1"/>
    </w:lvlOverride>
  </w:num>
  <w:num w:numId="21" w16cid:durableId="798497830">
    <w:abstractNumId w:val="9"/>
    <w:lvlOverride w:ilvl="0">
      <w:startOverride w:val="1"/>
    </w:lvlOverride>
  </w:num>
  <w:num w:numId="22" w16cid:durableId="12466020">
    <w:abstractNumId w:val="9"/>
    <w:lvlOverride w:ilvl="0">
      <w:startOverride w:val="1"/>
    </w:lvlOverride>
  </w:num>
  <w:num w:numId="23" w16cid:durableId="172961655">
    <w:abstractNumId w:val="9"/>
    <w:lvlOverride w:ilvl="0">
      <w:startOverride w:val="1"/>
    </w:lvlOverride>
  </w:num>
  <w:num w:numId="24" w16cid:durableId="815031044">
    <w:abstractNumId w:val="9"/>
    <w:lvlOverride w:ilvl="0">
      <w:startOverride w:val="1"/>
    </w:lvlOverride>
  </w:num>
  <w:num w:numId="25" w16cid:durableId="365722186">
    <w:abstractNumId w:val="9"/>
    <w:lvlOverride w:ilvl="0">
      <w:startOverride w:val="1"/>
    </w:lvlOverride>
  </w:num>
  <w:num w:numId="26" w16cid:durableId="1402018419">
    <w:abstractNumId w:val="9"/>
    <w:lvlOverride w:ilvl="0">
      <w:startOverride w:val="1"/>
    </w:lvlOverride>
  </w:num>
  <w:num w:numId="27" w16cid:durableId="631248459">
    <w:abstractNumId w:val="9"/>
    <w:lvlOverride w:ilvl="0">
      <w:startOverride w:val="1"/>
    </w:lvlOverride>
  </w:num>
  <w:num w:numId="28" w16cid:durableId="937983184">
    <w:abstractNumId w:val="9"/>
    <w:lvlOverride w:ilvl="0">
      <w:startOverride w:val="1"/>
    </w:lvlOverride>
  </w:num>
  <w:num w:numId="29" w16cid:durableId="388266790">
    <w:abstractNumId w:val="9"/>
    <w:lvlOverride w:ilvl="0">
      <w:startOverride w:val="1"/>
    </w:lvlOverride>
  </w:num>
  <w:num w:numId="30" w16cid:durableId="1375155785">
    <w:abstractNumId w:val="9"/>
    <w:lvlOverride w:ilvl="0">
      <w:startOverride w:val="1"/>
    </w:lvlOverride>
  </w:num>
  <w:num w:numId="31" w16cid:durableId="942877843">
    <w:abstractNumId w:val="9"/>
    <w:lvlOverride w:ilvl="0">
      <w:startOverride w:val="1"/>
    </w:lvlOverride>
  </w:num>
  <w:num w:numId="32" w16cid:durableId="148444688">
    <w:abstractNumId w:val="9"/>
    <w:lvlOverride w:ilvl="0">
      <w:startOverride w:val="1"/>
    </w:lvlOverride>
  </w:num>
  <w:num w:numId="33" w16cid:durableId="1072701598">
    <w:abstractNumId w:val="9"/>
    <w:lvlOverride w:ilvl="0">
      <w:startOverride w:val="1"/>
    </w:lvlOverride>
  </w:num>
  <w:num w:numId="34" w16cid:durableId="1126309522">
    <w:abstractNumId w:val="9"/>
    <w:lvlOverride w:ilvl="0">
      <w:startOverride w:val="1"/>
    </w:lvlOverride>
  </w:num>
  <w:num w:numId="35" w16cid:durableId="182500679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83"/>
    <w:rsid w:val="00326F90"/>
    <w:rsid w:val="00342C79"/>
    <w:rsid w:val="005F5A3F"/>
    <w:rsid w:val="00AA1D8D"/>
    <w:rsid w:val="00AF7A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51B40"/>
  <w14:defaultImageDpi w14:val="300"/>
  <w15:docId w15:val="{10769FF3-783B-4723-888C-C9F72A4F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80" w:line="360" w:lineRule="auto"/>
      <w:jc w:val="both"/>
    </w:pPr>
    <w:rPr>
      <w:rFonts w:ascii="Times New Roman" w:eastAsia="宋体" w:hAnsi="Times New Roman"/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PointCloud 感知软件阶段性测试与功能调整报告</dc:title>
  <dc:subject>2026 年 7 月 27 日至 7 月 30 日阶段性工作汇报</dc:subject>
  <dc:creator/>
  <cp:keywords>PointCloud, 泊位检测, YOLO, 雷达融合, SLAM, 桥梁检测, 地图持久化</cp:keywords>
  <dc:description>generated by python-docx</dc:description>
  <cp:lastModifiedBy>Hee cr</cp:lastModifiedBy>
  <cp:revision>2</cp:revision>
  <dcterms:created xsi:type="dcterms:W3CDTF">2013-12-23T23:15:00Z</dcterms:created>
  <dcterms:modified xsi:type="dcterms:W3CDTF">2026-08-02T04:44:00Z</dcterms:modified>
  <cp:category/>
</cp:coreProperties>
</file>